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spacing w:after="40" w:before="40"/>
        <w:jc w:val="center"/>
      </w:pPr>
      <w:r>
        <w:rPr>
          <w:rFonts w:ascii="微软雅黑" w:hAnsi="微软雅黑" w:eastAsia="微软雅黑"/>
          <w:b/>
          <w:color w:val="C0392B"/>
          <w:sz w:val="56"/>
        </w:rPr>
        <w:t>2026 FIFA 世界杯</w:t>
      </w:r>
    </w:p>
    <w:p>
      <w:pPr>
        <w:spacing w:after="120" w:before="40"/>
        <w:jc w:val="center"/>
      </w:pPr>
      <w:r>
        <w:rPr>
          <w:rFonts w:ascii="微软雅黑" w:hAnsi="微软雅黑" w:eastAsia="微软雅黑"/>
          <w:b/>
          <w:color w:val="1A1A2E"/>
          <w:sz w:val="36"/>
        </w:rPr>
        <w:t>6月28日 六场全复盘</w:t>
      </w:r>
    </w:p>
    <w:p>
      <w:pPr>
        <w:spacing w:after="360" w:before="40"/>
        <w:jc w:val="center"/>
      </w:pPr>
      <w:r>
        <w:rPr>
          <w:rFonts w:ascii="微软雅黑" w:hAnsi="微软雅黑" w:eastAsia="微软雅黑"/>
          <w:b w:val="0"/>
          <w:color w:val="7F8C8D"/>
          <w:sz w:val="22"/>
        </w:rPr>
        <w:t>小组赛收官日  ·  L / K / J 组  ·  第3轮</w:t>
      </w:r>
    </w:p>
    <w:p>
      <w:pPr>
        <w:spacing w:after="400" w:before="40"/>
        <w:jc w:val="center"/>
      </w:pPr>
      <w:r>
        <w:rPr>
          <w:rFonts w:ascii="微软雅黑" w:hAnsi="微软雅黑" w:eastAsia="微软雅黑"/>
          <w:b w:val="0"/>
          <w:color w:val="95A5A6"/>
          <w:sz w:val="16"/>
        </w:rPr>
        <w:t>生成时间: 2026年6月28日 北京时间 14:00  |  数据源: FIFA API + ESPN API  |  框架: CLAUDE.md v17</w:t>
      </w:r>
    </w:p>
    <w:p>
      <w:pPr>
        <w:pStyle w:val="Heading2"/>
      </w:pPr>
      <w:r>
        <w:rPr>
          <w:rFonts w:ascii="微软雅黑" w:hAnsi="微软雅黑" w:eastAsia="微软雅黑"/>
        </w:rPr>
        <w:t>复盘成绩总览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92"/>
        <w:gridCol w:w="1892"/>
        <w:gridCol w:w="1892"/>
        <w:gridCol w:w="1892"/>
        <w:gridCol w:w="1892"/>
        <w:gridCol w:w="1892"/>
        <w:gridCol w:w="1892"/>
        <w:gridCol w:w="1892"/>
      </w:tblGrid>
      <w:tr>
        <w:tc>
          <w:tcPr>
            <w:tcW w:type="dxa" w:w="403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#</w:t>
            </w:r>
          </w:p>
        </w:tc>
        <w:tc>
          <w:tcPr>
            <w:tcW w:type="dxa" w:w="648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2592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比赛</w:t>
            </w:r>
          </w:p>
        </w:tc>
        <w:tc>
          <w:tcPr>
            <w:tcW w:type="dxa" w:w="1224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预测首选</w:t>
            </w:r>
          </w:p>
        </w:tc>
        <w:tc>
          <w:tcPr>
            <w:tcW w:type="dxa" w:w="1037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实际比分</w:t>
            </w:r>
          </w:p>
        </w:tc>
        <w:tc>
          <w:tcPr>
            <w:tcW w:type="dxa" w:w="605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方向</w:t>
            </w:r>
          </w:p>
        </w:tc>
        <w:tc>
          <w:tcPr>
            <w:tcW w:type="dxa" w:w="749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精确比分</w:t>
            </w:r>
          </w:p>
        </w:tc>
        <w:tc>
          <w:tcPr>
            <w:tcW w:type="dxa" w:w="2592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复盘</w:t>
            </w:r>
          </w:p>
        </w:tc>
      </w:tr>
      <w:tr>
        <w:tc>
          <w:tcPr>
            <w:tcW w:type="dxa" w:w="40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</w:t>
            </w:r>
          </w:p>
        </w:tc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05:00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克罗地亚 vs 加纳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1-1</w:t>
            </w:r>
          </w:p>
        </w:tc>
        <w:tc>
          <w:tcPr>
            <w:tcW w:type="dxa" w:w="103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2-1</w:t>
            </w:r>
          </w:p>
        </w:tc>
        <w:tc>
          <w:tcPr>
            <w:tcW w:type="dxa" w:w="605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C0392B"/>
                <w:sz w:val="16"/>
              </w:rPr>
              <w:t>[错]</w:t>
            </w:r>
          </w:p>
        </w:tc>
        <w:tc>
          <w:tcPr>
            <w:tcW w:type="dxa" w:w="74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C0392B"/>
                <w:sz w:val="16"/>
              </w:rPr>
              <w:t>[错]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首选平局→克罗地亚赢</w:t>
            </w:r>
          </w:p>
        </w:tc>
      </w:tr>
      <w:tr>
        <w:tc>
          <w:tcPr>
            <w:tcW w:type="dxa" w:w="403"/>
            <w:shd w:fill="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</w:t>
            </w:r>
          </w:p>
        </w:tc>
        <w:tc>
          <w:tcPr>
            <w:tcW w:type="dxa" w:w="648"/>
            <w:shd w:fill="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05:00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巴拿马 vs 英格兰</w:t>
            </w:r>
          </w:p>
        </w:tc>
        <w:tc>
          <w:tcPr>
            <w:tcW w:type="dxa" w:w="1224"/>
            <w:shd w:fill="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0-3</w:t>
            </w:r>
          </w:p>
        </w:tc>
        <w:tc>
          <w:tcPr>
            <w:tcW w:type="dxa" w:w="1037"/>
            <w:shd w:fill="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0-2</w:t>
            </w:r>
          </w:p>
        </w:tc>
        <w:tc>
          <w:tcPr>
            <w:tcW w:type="dxa" w:w="605"/>
            <w:shd w:fill="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27AE60"/>
                <w:sz w:val="16"/>
              </w:rPr>
              <w:t>[对]</w:t>
            </w:r>
          </w:p>
        </w:tc>
        <w:tc>
          <w:tcPr>
            <w:tcW w:type="dxa" w:w="749"/>
            <w:shd w:fill="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27AE60"/>
                <w:sz w:val="16"/>
              </w:rPr>
              <w:t>[对]备选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备选2-0命中!</w:t>
            </w:r>
          </w:p>
        </w:tc>
      </w:tr>
      <w:tr>
        <w:tc>
          <w:tcPr>
            <w:tcW w:type="dxa" w:w="40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3</w:t>
            </w:r>
          </w:p>
        </w:tc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07:30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哥伦比亚 vs 葡萄牙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1-1</w:t>
            </w:r>
          </w:p>
        </w:tc>
        <w:tc>
          <w:tcPr>
            <w:tcW w:type="dxa" w:w="103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0-0</w:t>
            </w:r>
          </w:p>
        </w:tc>
        <w:tc>
          <w:tcPr>
            <w:tcW w:type="dxa" w:w="605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27AE60"/>
                <w:sz w:val="16"/>
              </w:rPr>
              <w:t>[对]</w:t>
            </w:r>
          </w:p>
        </w:tc>
        <w:tc>
          <w:tcPr>
            <w:tcW w:type="dxa" w:w="74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C0392B"/>
                <w:sz w:val="16"/>
              </w:rPr>
              <w:t>[错]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方向对(平局)、比分0-0非首选</w:t>
            </w:r>
          </w:p>
        </w:tc>
      </w:tr>
      <w:tr>
        <w:tc>
          <w:tcPr>
            <w:tcW w:type="dxa" w:w="403"/>
            <w:shd w:fill="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4</w:t>
            </w:r>
          </w:p>
        </w:tc>
        <w:tc>
          <w:tcPr>
            <w:tcW w:type="dxa" w:w="648"/>
            <w:shd w:fill="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07:30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刚果金 vs 乌兹别克斯坦</w:t>
            </w:r>
          </w:p>
        </w:tc>
        <w:tc>
          <w:tcPr>
            <w:tcW w:type="dxa" w:w="1224"/>
            <w:shd w:fill="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刚果金 2-0</w:t>
            </w:r>
          </w:p>
        </w:tc>
        <w:tc>
          <w:tcPr>
            <w:tcW w:type="dxa" w:w="1037"/>
            <w:shd w:fill="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3-1</w:t>
            </w:r>
          </w:p>
        </w:tc>
        <w:tc>
          <w:tcPr>
            <w:tcW w:type="dxa" w:w="605"/>
            <w:shd w:fill="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27AE60"/>
                <w:sz w:val="16"/>
              </w:rPr>
              <w:t>[对]</w:t>
            </w:r>
          </w:p>
        </w:tc>
        <w:tc>
          <w:tcPr>
            <w:tcW w:type="dxa" w:w="749"/>
            <w:shd w:fill="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C0392B"/>
                <w:sz w:val="16"/>
              </w:rPr>
              <w:t>[错]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方向对、过程全反</w:t>
            </w:r>
          </w:p>
        </w:tc>
      </w:tr>
      <w:tr>
        <w:tc>
          <w:tcPr>
            <w:tcW w:type="dxa" w:w="40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5</w:t>
            </w:r>
          </w:p>
        </w:tc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10:00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阿尔及利亚 vs 奥地利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0-0</w:t>
            </w:r>
          </w:p>
        </w:tc>
        <w:tc>
          <w:tcPr>
            <w:tcW w:type="dxa" w:w="103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3-3</w:t>
            </w:r>
          </w:p>
        </w:tc>
        <w:tc>
          <w:tcPr>
            <w:tcW w:type="dxa" w:w="605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C0392B"/>
                <w:sz w:val="16"/>
              </w:rPr>
              <w:t>[错]</w:t>
            </w:r>
          </w:p>
        </w:tc>
        <w:tc>
          <w:tcPr>
            <w:tcW w:type="dxa" w:w="74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C0392B"/>
                <w:sz w:val="16"/>
              </w:rPr>
              <w:t>[错]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[火]默契球预判全错!</w:t>
            </w:r>
          </w:p>
        </w:tc>
      </w:tr>
      <w:tr>
        <w:tc>
          <w:tcPr>
            <w:tcW w:type="dxa" w:w="403"/>
            <w:shd w:fill="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6</w:t>
            </w:r>
          </w:p>
        </w:tc>
        <w:tc>
          <w:tcPr>
            <w:tcW w:type="dxa" w:w="648"/>
            <w:shd w:fill="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10:00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约旦 vs 阿根廷</w:t>
            </w:r>
          </w:p>
        </w:tc>
        <w:tc>
          <w:tcPr>
            <w:tcW w:type="dxa" w:w="1224"/>
            <w:shd w:fill="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0-3</w:t>
            </w:r>
          </w:p>
        </w:tc>
        <w:tc>
          <w:tcPr>
            <w:tcW w:type="dxa" w:w="1037"/>
            <w:shd w:fill="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1-3</w:t>
            </w:r>
          </w:p>
        </w:tc>
        <w:tc>
          <w:tcPr>
            <w:tcW w:type="dxa" w:w="605"/>
            <w:shd w:fill="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27AE60"/>
                <w:sz w:val="16"/>
              </w:rPr>
              <w:t>[对]</w:t>
            </w:r>
          </w:p>
        </w:tc>
        <w:tc>
          <w:tcPr>
            <w:tcW w:type="dxa" w:w="749"/>
            <w:shd w:fill="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C0392B"/>
                <w:sz w:val="16"/>
              </w:rPr>
              <w:t>[错]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方向对、约旦进球意外</w:t>
            </w:r>
          </w:p>
        </w:tc>
      </w:tr>
    </w:tbl>
    <w:p/>
    <w:p>
      <w:pPr>
        <w:spacing w:after="240" w:before="40"/>
        <w:jc w:val="center"/>
      </w:pPr>
      <w:r>
        <w:rPr>
          <w:rFonts w:ascii="微软雅黑" w:hAnsi="微软雅黑" w:eastAsia="微软雅黑"/>
          <w:b/>
          <w:color w:val="1A1A2E"/>
          <w:sz w:val="20"/>
        </w:rPr>
        <w:t>汇总: 方向 4/6 (67%)  |  精确比分 1/6 (17%, 含备选)  |  半场正确 2/6 (33%)</w:t>
      </w:r>
    </w:p>
    <w:p>
      <w:pPr>
        <w:pStyle w:val="Heading2"/>
      </w:pPr>
      <w:r>
        <w:rPr>
          <w:rFonts w:ascii="微软雅黑" w:hAnsi="微软雅黑" w:eastAsia="微软雅黑"/>
        </w:rPr>
        <w:t>比赛1: 克罗地亚 2-1 加纳 (L组)</w:t>
      </w:r>
    </w:p>
    <w:p>
      <w:pPr>
        <w:spacing w:after="80" w:before="40"/>
        <w:jc w:val="left"/>
      </w:pPr>
      <w:r>
        <w:rPr>
          <w:rFonts w:ascii="微软雅黑" w:hAnsi="微软雅黑" w:eastAsia="微软雅黑"/>
          <w:b/>
          <w:color w:val="1A1A2E"/>
          <w:sz w:val="20"/>
        </w:rPr>
        <w:t>进球记录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864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3600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球员</w:t>
            </w:r>
          </w:p>
        </w:tc>
        <w:tc>
          <w:tcPr>
            <w:tcW w:type="dxa" w:w="1440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进球方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31'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苏契奇 (Petar SUCIC)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克罗地亚</w:t>
            </w:r>
          </w:p>
        </w:tc>
      </w:tr>
      <w:tr>
        <w:tc>
          <w:tcPr>
            <w:tcW w:type="dxa" w:w="864"/>
            <w:shd w:fill="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73'</w:t>
            </w:r>
          </w:p>
        </w:tc>
        <w:tc>
          <w:tcPr>
            <w:tcW w:type="dxa" w:w="3600"/>
            <w:shd w:fill="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卢卡森 (Derrick LUCKASSEN)</w:t>
            </w:r>
          </w:p>
        </w:tc>
        <w:tc>
          <w:tcPr>
            <w:tcW w:type="dxa" w:w="1440"/>
            <w:shd w:fill="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加纳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83'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弗拉希奇 (Nikola VLASIC)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克罗地亚</w:t>
            </w:r>
          </w:p>
        </w:tc>
      </w:tr>
    </w:tbl>
    <w:p/>
    <w:p>
      <w:pPr>
        <w:spacing w:after="120" w:before="40"/>
        <w:jc w:val="left"/>
      </w:pPr>
      <w:r>
        <w:rPr>
          <w:rFonts w:ascii="微软雅黑" w:hAnsi="微软雅黑" w:eastAsia="微软雅黑"/>
          <w:b w:val="0"/>
          <w:color w:val="7F8C8D"/>
          <w:sz w:val="17"/>
        </w:rPr>
        <w:t>半场 克罗地亚 1-0 加纳 | 黄牌: 佩里希奇 68'(克), 奥庞 90+4'(加) | 换人: 克罗地亚4换(格瓦迪奥尔88'上), 加纳5换</w:t>
      </w:r>
    </w:p>
    <w:p>
      <w:pPr>
        <w:spacing w:after="80" w:before="40"/>
        <w:jc w:val="left"/>
      </w:pPr>
      <w:r>
        <w:rPr>
          <w:rFonts w:ascii="微软雅黑" w:hAnsi="微软雅黑" w:eastAsia="微软雅黑"/>
          <w:b/>
          <w:color w:val="1A1A2E"/>
          <w:sz w:val="20"/>
        </w:rPr>
        <w:t>原始预测 vs 实际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1728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2160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预测</w:t>
            </w:r>
          </w:p>
        </w:tc>
        <w:tc>
          <w:tcPr>
            <w:tcW w:type="dxa" w:w="2160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实际</w:t>
            </w:r>
          </w:p>
        </w:tc>
        <w:tc>
          <w:tcPr>
            <w:tcW w:type="dxa" w:w="2880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评估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首选比分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1-1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2-1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C0392B"/>
                <w:sz w:val="17"/>
              </w:rPr>
              <w:t>[错]</w:t>
            </w:r>
          </w:p>
        </w:tc>
      </w:tr>
      <w:tr>
        <w:tc>
          <w:tcPr>
            <w:tcW w:type="dxa" w:w="1728"/>
            <w:shd w:fill="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方向</w:t>
            </w:r>
          </w:p>
        </w:tc>
        <w:tc>
          <w:tcPr>
            <w:tcW w:type="dxa" w:w="2160"/>
            <w:shd w:fill="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平局</w:t>
            </w:r>
          </w:p>
        </w:tc>
        <w:tc>
          <w:tcPr>
            <w:tcW w:type="dxa" w:w="2160"/>
            <w:shd w:fill="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克罗地亚赢</w:t>
            </w:r>
          </w:p>
        </w:tc>
        <w:tc>
          <w:tcPr>
            <w:tcW w:type="dxa" w:w="2880"/>
            <w:shd w:fill="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C0392B"/>
                <w:sz w:val="17"/>
              </w:rPr>
              <w:t>[错]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半场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0-0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1-0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C0392B"/>
                <w:sz w:val="17"/>
              </w:rPr>
              <w:t>[错]</w:t>
            </w:r>
          </w:p>
        </w:tc>
      </w:tr>
    </w:tbl>
    <w:p/>
    <w:p>
      <w:pPr>
        <w:spacing w:after="80" w:before="40"/>
        <w:jc w:val="left"/>
      </w:pPr>
      <w:r>
        <w:rPr>
          <w:rFonts w:ascii="微软雅黑" w:hAnsi="微软雅黑" w:eastAsia="微软雅黑"/>
          <w:b/>
          <w:color w:val="1A1A2E"/>
          <w:sz w:val="20"/>
        </w:rPr>
        <w:t>赛前因素验证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0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预测因素</w:t>
            </w:r>
          </w:p>
        </w:tc>
        <w:tc>
          <w:tcPr>
            <w:tcW w:type="dxa" w:w="5040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实际结果</w:t>
            </w:r>
          </w:p>
        </w:tc>
        <w:tc>
          <w:tcPr>
            <w:tcW w:type="dxa" w:w="1296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验证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格瓦迪奥尔替补→防守削弱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仅丢1球,三后卫未崩溃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[半对]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加纳威廉姆斯+耶伦基替补→反击减半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加纳仅1球(后卫定位球),无反击进球</w:t>
            </w:r>
          </w:p>
        </w:tc>
        <w:tc>
          <w:tcPr>
            <w:tcW w:type="dxa" w:w="1296"/>
            <w:shd w:fill="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27AE60"/>
                <w:sz w:val="17"/>
              </w:rPr>
              <w:t>[对]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莫德里奇定位球是唯一破局手段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两球均来自中前场运动战配合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[半对]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1-1首选逻辑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结果偏克罗地亚——替补深度差异更大</w:t>
            </w:r>
          </w:p>
        </w:tc>
        <w:tc>
          <w:tcPr>
            <w:tcW w:type="dxa" w:w="1296"/>
            <w:shd w:fill="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C0392B"/>
                <w:sz w:val="17"/>
              </w:rPr>
              <w:t>[错]</w:t>
            </w:r>
          </w:p>
        </w:tc>
      </w:tr>
    </w:tbl>
    <w:p/>
    <w:p>
      <w:pPr>
        <w:spacing w:after="80" w:before="40"/>
        <w:jc w:val="left"/>
      </w:pPr>
      <w:r>
        <w:rPr>
          <w:rFonts w:ascii="微软雅黑" w:hAnsi="微软雅黑" w:eastAsia="微软雅黑"/>
          <w:b/>
          <w:color w:val="C0392B"/>
          <w:sz w:val="20"/>
        </w:rPr>
        <w:t>[关键教训]</w:t>
      </w:r>
    </w:p>
    <w:p>
      <w:pPr>
        <w:spacing w:after="40" w:before="40"/>
        <w:jc w:val="left"/>
      </w:pPr>
      <w:r>
        <w:rPr>
          <w:rFonts w:ascii="微软雅黑" w:hAnsi="微软雅黑" w:eastAsia="微软雅黑"/>
          <w:b w:val="0"/>
          <w:color w:val="444444"/>
          <w:sz w:val="18"/>
        </w:rPr>
        <w:t>1. 核心缺席不对称: 克罗地亚替代者(苏契奇/弗拉希奇)是首发级别,加纳替代者不是。替补深度差 &gt; 缺席人数对称。</w:t>
      </w:r>
    </w:p>
    <w:p>
      <w:pPr>
        <w:spacing w:after="40" w:before="40"/>
        <w:jc w:val="left"/>
      </w:pPr>
      <w:r>
        <w:rPr>
          <w:rFonts w:ascii="微软雅黑" w:hAnsi="微软雅黑" w:eastAsia="微软雅黑"/>
          <w:b w:val="0"/>
          <w:color w:val="444444"/>
          <w:sz w:val="18"/>
        </w:rPr>
        <w:t>2. 弗拉希奇隐藏胜负手: 赛前仅标注"中场"的#13球员,83'绝杀。首发中靠前的中场值得专门评估。</w:t>
      </w:r>
    </w:p>
    <w:p>
      <w:pPr>
        <w:spacing w:after="40" w:before="40"/>
        <w:jc w:val="left"/>
      </w:pPr>
      <w:r>
        <w:rPr>
          <w:rFonts w:ascii="微软雅黑" w:hAnsi="微软雅黑" w:eastAsia="微软雅黑"/>
          <w:b w:val="0"/>
          <w:color w:val="444444"/>
          <w:sz w:val="18"/>
        </w:rPr>
        <w:t>3. 大巴持久力看替补防守深度: 首发大巴撑70分钟,替补防守下降导致最后阶段丢球。</w:t>
      </w:r>
    </w:p>
    <w:p/>
    <w:p>
      <w:pPr>
        <w:pStyle w:val="Heading2"/>
      </w:pPr>
      <w:r>
        <w:rPr>
          <w:rFonts w:ascii="微软雅黑" w:hAnsi="微软雅黑" w:eastAsia="微软雅黑"/>
        </w:rPr>
        <w:t>比赛2: 巴拿马 0-2 英格兰 (L组)</w:t>
      </w:r>
    </w:p>
    <w:p>
      <w:pPr>
        <w:spacing w:after="80" w:before="40"/>
        <w:jc w:val="left"/>
      </w:pPr>
      <w:r>
        <w:rPr>
          <w:rFonts w:ascii="微软雅黑" w:hAnsi="微软雅黑" w:eastAsia="微软雅黑"/>
          <w:b/>
          <w:color w:val="1A1A2E"/>
          <w:sz w:val="20"/>
        </w:rPr>
        <w:t>进球记录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864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3600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球员</w:t>
            </w:r>
          </w:p>
        </w:tc>
        <w:tc>
          <w:tcPr>
            <w:tcW w:type="dxa" w:w="1440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进球方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62'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贝林厄姆 (Jude BELLINGHAM)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英格兰</w:t>
            </w:r>
          </w:p>
        </w:tc>
      </w:tr>
      <w:tr>
        <w:tc>
          <w:tcPr>
            <w:tcW w:type="dxa" w:w="864"/>
            <w:shd w:fill="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67'</w:t>
            </w:r>
          </w:p>
        </w:tc>
        <w:tc>
          <w:tcPr>
            <w:tcW w:type="dxa" w:w="3600"/>
            <w:shd w:fill="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凯恩 (Harry KANE)</w:t>
            </w:r>
          </w:p>
        </w:tc>
        <w:tc>
          <w:tcPr>
            <w:tcW w:type="dxa" w:w="1440"/>
            <w:shd w:fill="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英格兰</w:t>
            </w:r>
          </w:p>
        </w:tc>
      </w:tr>
    </w:tbl>
    <w:p/>
    <w:p>
      <w:pPr>
        <w:spacing w:after="120" w:before="40"/>
        <w:jc w:val="left"/>
      </w:pPr>
      <w:r>
        <w:rPr>
          <w:rFonts w:ascii="微软雅黑" w:hAnsi="微软雅黑" w:eastAsia="微软雅黑"/>
          <w:b w:val="0"/>
          <w:color w:val="7F8C8D"/>
          <w:sz w:val="17"/>
        </w:rPr>
        <w:t>半场 巴拿马 0-0 英格兰 | 黄牌: 法哈多 53'(巴), 昆沙 60'(英), 安德拉德 83'(巴) | 换人: 英格兰5换(凯恩84'下), 巴拿马5换</w:t>
      </w:r>
    </w:p>
    <w:p>
      <w:pPr>
        <w:spacing w:after="80" w:before="40"/>
        <w:jc w:val="left"/>
      </w:pPr>
      <w:r>
        <w:rPr>
          <w:rFonts w:ascii="微软雅黑" w:hAnsi="微软雅黑" w:eastAsia="微软雅黑"/>
          <w:b/>
          <w:color w:val="1A1A2E"/>
          <w:sz w:val="20"/>
        </w:rPr>
        <w:t>原始预测 vs 实际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1728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2160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预测</w:t>
            </w:r>
          </w:p>
        </w:tc>
        <w:tc>
          <w:tcPr>
            <w:tcW w:type="dxa" w:w="2160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实际</w:t>
            </w:r>
          </w:p>
        </w:tc>
        <w:tc>
          <w:tcPr>
            <w:tcW w:type="dxa" w:w="2880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评估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首选比分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0-3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0-2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C0392B"/>
                <w:sz w:val="17"/>
              </w:rPr>
              <w:t>[错]</w:t>
            </w:r>
          </w:p>
        </w:tc>
      </w:tr>
      <w:tr>
        <w:tc>
          <w:tcPr>
            <w:tcW w:type="dxa" w:w="1728"/>
            <w:shd w:fill="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备选比分</w:t>
            </w:r>
          </w:p>
        </w:tc>
        <w:tc>
          <w:tcPr>
            <w:tcW w:type="dxa" w:w="2160"/>
            <w:shd w:fill="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0-2</w:t>
            </w:r>
          </w:p>
        </w:tc>
        <w:tc>
          <w:tcPr>
            <w:tcW w:type="dxa" w:w="2160"/>
            <w:shd w:fill="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0-2</w:t>
            </w:r>
          </w:p>
        </w:tc>
        <w:tc>
          <w:tcPr>
            <w:tcW w:type="dxa" w:w="2880"/>
            <w:shd w:fill="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27AE60"/>
                <w:sz w:val="17"/>
              </w:rPr>
              <w:t>[对]命中!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方向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英格兰赢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英格兰赢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27AE60"/>
                <w:sz w:val="17"/>
              </w:rPr>
              <w:t>[对]</w:t>
            </w:r>
          </w:p>
        </w:tc>
      </w:tr>
      <w:tr>
        <w:tc>
          <w:tcPr>
            <w:tcW w:type="dxa" w:w="1728"/>
            <w:shd w:fill="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半场</w:t>
            </w:r>
          </w:p>
        </w:tc>
        <w:tc>
          <w:tcPr>
            <w:tcW w:type="dxa" w:w="2160"/>
            <w:shd w:fill="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0-1</w:t>
            </w:r>
          </w:p>
        </w:tc>
        <w:tc>
          <w:tcPr>
            <w:tcW w:type="dxa" w:w="2160"/>
            <w:shd w:fill="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0-0</w:t>
            </w:r>
          </w:p>
        </w:tc>
        <w:tc>
          <w:tcPr>
            <w:tcW w:type="dxa" w:w="2880"/>
            <w:shd w:fill="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C0392B"/>
                <w:sz w:val="17"/>
              </w:rPr>
              <w:t>[错]</w:t>
            </w:r>
          </w:p>
        </w:tc>
      </w:tr>
    </w:tbl>
    <w:p/>
    <w:p>
      <w:pPr>
        <w:spacing w:after="80" w:before="40"/>
        <w:jc w:val="left"/>
      </w:pPr>
      <w:r>
        <w:rPr>
          <w:rFonts w:ascii="微软雅黑" w:hAnsi="微软雅黑" w:eastAsia="微软雅黑"/>
          <w:b/>
          <w:color w:val="1A1A2E"/>
          <w:sz w:val="20"/>
        </w:rPr>
        <w:t>赛前因素验证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0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预测因素</w:t>
            </w:r>
          </w:p>
        </w:tc>
        <w:tc>
          <w:tcPr>
            <w:tcW w:type="dxa" w:w="5040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实际结果</w:t>
            </w:r>
          </w:p>
        </w:tc>
        <w:tc>
          <w:tcPr>
            <w:tcW w:type="dxa" w:w="1296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验证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凯恩+萨卡+拉什福德→要进球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贝林厄姆先破僵,凯恩跟进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27AE60"/>
                <w:sz w:val="17"/>
              </w:rPr>
              <w:t>[对]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轮换配合生疏→半场1-0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上半场0-0!轮换影响大于预期</w:t>
            </w:r>
          </w:p>
        </w:tc>
        <w:tc>
          <w:tcPr>
            <w:tcW w:type="dxa" w:w="1296"/>
            <w:shd w:fill="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C0392B"/>
                <w:sz w:val="17"/>
              </w:rPr>
              <w:t>[错]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身价比碾压→英格兰必赢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方向正确,赢球幅度低于预期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27AE60"/>
                <w:sz w:val="17"/>
              </w:rPr>
              <w:t>[对]</w:t>
            </w:r>
          </w:p>
        </w:tc>
      </w:tr>
    </w:tbl>
    <w:p/>
    <w:p>
      <w:pPr>
        <w:spacing w:after="80" w:before="40"/>
        <w:jc w:val="left"/>
      </w:pPr>
      <w:r>
        <w:rPr>
          <w:rFonts w:ascii="微软雅黑" w:hAnsi="微软雅黑" w:eastAsia="微软雅黑"/>
          <w:b/>
          <w:color w:val="C0392B"/>
          <w:sz w:val="20"/>
        </w:rPr>
        <w:t>[关键教训]</w:t>
      </w:r>
    </w:p>
    <w:p>
      <w:pPr>
        <w:spacing w:after="40" w:before="40"/>
        <w:jc w:val="left"/>
      </w:pPr>
      <w:r>
        <w:rPr>
          <w:rFonts w:ascii="微软雅黑" w:hAnsi="微软雅黑" w:eastAsia="微软雅黑"/>
          <w:b w:val="0"/>
          <w:color w:val="444444"/>
          <w:sz w:val="18"/>
        </w:rPr>
        <w:t>1. 轮换中场控制力下降真实: 安德森+罗杰斯上半场无法穿透巴拿马大巴。换上斯彭斯/马杜埃克后才打开。</w:t>
      </w:r>
    </w:p>
    <w:p>
      <w:pPr>
        <w:spacing w:after="40" w:before="40"/>
        <w:jc w:val="left"/>
      </w:pPr>
      <w:r>
        <w:rPr>
          <w:rFonts w:ascii="微软雅黑" w:hAnsi="微软雅黑" w:eastAsia="微软雅黑"/>
          <w:b w:val="0"/>
          <w:color w:val="444444"/>
          <w:sz w:val="18"/>
        </w:rPr>
        <w:t>2. 贝林厄姆中场定海神针: 轮换阵容中不可替代,62'打破僵局。</w:t>
      </w:r>
    </w:p>
    <w:p>
      <w:pPr>
        <w:spacing w:after="40" w:before="40"/>
        <w:jc w:val="left"/>
      </w:pPr>
      <w:r>
        <w:rPr>
          <w:rFonts w:ascii="微软雅黑" w:hAnsi="微软雅黑" w:eastAsia="微软雅黑"/>
          <w:b w:val="0"/>
          <w:color w:val="444444"/>
          <w:sz w:val="18"/>
        </w:rPr>
        <w:t>3. 大幅轮换→上半场0-0: 不管对手多弱,全新中场+防线必然生涩。以后默认上半场进球困难。</w:t>
      </w:r>
    </w:p>
    <w:p/>
    <w:p>
      <w:pPr>
        <w:pStyle w:val="Heading2"/>
      </w:pPr>
      <w:r>
        <w:rPr>
          <w:rFonts w:ascii="微软雅黑" w:hAnsi="微软雅黑" w:eastAsia="微软雅黑"/>
        </w:rPr>
        <w:t>比赛3: 哥伦比亚 0-0 葡萄牙 (K组)</w:t>
      </w:r>
    </w:p>
    <w:p>
      <w:pPr>
        <w:spacing w:after="120" w:before="40"/>
        <w:jc w:val="left"/>
      </w:pPr>
      <w:r>
        <w:rPr>
          <w:rFonts w:ascii="微软雅黑" w:hAnsi="微软雅黑" w:eastAsia="微软雅黑"/>
          <w:b w:val="0"/>
          <w:color w:val="7F8C8D"/>
          <w:sz w:val="17"/>
        </w:rPr>
        <w:t>比分 哥伦比亚 0-0 葡萄牙 | 半场 0-0 | 黄牌: 普埃尔塔 86'(哥) | 换人: 哥伦比亚5换(哈梅斯76'下),葡萄牙5换(莱昂70'上)</w:t>
      </w:r>
    </w:p>
    <w:p>
      <w:pPr>
        <w:spacing w:after="80" w:before="40"/>
        <w:jc w:val="left"/>
      </w:pPr>
      <w:r>
        <w:rPr>
          <w:rFonts w:ascii="微软雅黑" w:hAnsi="微软雅黑" w:eastAsia="微软雅黑"/>
          <w:b/>
          <w:color w:val="1A1A2E"/>
          <w:sz w:val="20"/>
        </w:rPr>
        <w:t>原始预测 vs 实际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1728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2160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预测</w:t>
            </w:r>
          </w:p>
        </w:tc>
        <w:tc>
          <w:tcPr>
            <w:tcW w:type="dxa" w:w="2160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实际</w:t>
            </w:r>
          </w:p>
        </w:tc>
        <w:tc>
          <w:tcPr>
            <w:tcW w:type="dxa" w:w="2880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评估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首选比分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1-1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0-0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C0392B"/>
                <w:sz w:val="17"/>
              </w:rPr>
              <w:t>[错]</w:t>
            </w:r>
          </w:p>
        </w:tc>
      </w:tr>
      <w:tr>
        <w:tc>
          <w:tcPr>
            <w:tcW w:type="dxa" w:w="1728"/>
            <w:shd w:fill="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方向</w:t>
            </w:r>
          </w:p>
        </w:tc>
        <w:tc>
          <w:tcPr>
            <w:tcW w:type="dxa" w:w="2160"/>
            <w:shd w:fill="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平局</w:t>
            </w:r>
          </w:p>
        </w:tc>
        <w:tc>
          <w:tcPr>
            <w:tcW w:type="dxa" w:w="2160"/>
            <w:shd w:fill="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平局</w:t>
            </w:r>
          </w:p>
        </w:tc>
        <w:tc>
          <w:tcPr>
            <w:tcW w:type="dxa" w:w="2880"/>
            <w:shd w:fill="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27AE60"/>
                <w:sz w:val="17"/>
              </w:rPr>
              <w:t>[对]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半场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0-0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0-0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27AE60"/>
                <w:sz w:val="17"/>
              </w:rPr>
              <w:t>[对]</w:t>
            </w:r>
          </w:p>
        </w:tc>
      </w:tr>
    </w:tbl>
    <w:p/>
    <w:p>
      <w:pPr>
        <w:spacing w:after="80" w:before="40"/>
        <w:jc w:val="left"/>
      </w:pPr>
      <w:r>
        <w:rPr>
          <w:rFonts w:ascii="微软雅黑" w:hAnsi="微软雅黑" w:eastAsia="微软雅黑"/>
          <w:b/>
          <w:color w:val="1A1A2E"/>
          <w:sz w:val="20"/>
        </w:rPr>
        <w:t>赛前因素验证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0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预测因素</w:t>
            </w:r>
          </w:p>
        </w:tc>
        <w:tc>
          <w:tcPr>
            <w:tcW w:type="dxa" w:w="5040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实际结果</w:t>
            </w:r>
          </w:p>
        </w:tc>
        <w:tc>
          <w:tcPr>
            <w:tcW w:type="dxa" w:w="1296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验证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哥伦比亚打平即头名→不冒险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全场0-0,射门均不多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27AE60"/>
                <w:sz w:val="17"/>
              </w:rPr>
              <w:t>[对]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双方均已出线→平局双赢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完全验证——典型默契平局</w:t>
            </w:r>
          </w:p>
        </w:tc>
        <w:tc>
          <w:tcPr>
            <w:tcW w:type="dxa" w:w="1296"/>
            <w:shd w:fill="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27AE60"/>
                <w:sz w:val="17"/>
              </w:rPr>
              <w:t>[对]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C罗可能被保护性使用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打满全场但未进球,强度不足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[半对]</w:t>
            </w:r>
          </w:p>
        </w:tc>
      </w:tr>
    </w:tbl>
    <w:p/>
    <w:p>
      <w:pPr>
        <w:spacing w:after="80" w:before="40"/>
        <w:jc w:val="left"/>
      </w:pPr>
      <w:r>
        <w:rPr>
          <w:rFonts w:ascii="微软雅黑" w:hAnsi="微软雅黑" w:eastAsia="微软雅黑"/>
          <w:b/>
          <w:color w:val="C0392B"/>
          <w:sz w:val="20"/>
        </w:rPr>
        <w:t>[关键教训]</w:t>
      </w:r>
    </w:p>
    <w:p>
      <w:pPr>
        <w:spacing w:after="40" w:before="40"/>
        <w:jc w:val="left"/>
      </w:pPr>
      <w:r>
        <w:rPr>
          <w:rFonts w:ascii="微软雅黑" w:hAnsi="微软雅黑" w:eastAsia="微软雅黑"/>
          <w:b w:val="0"/>
          <w:color w:val="444444"/>
          <w:sz w:val="18"/>
        </w:rPr>
        <w:t>1. "双方均可接受平局"判断准确: 识别出双方已出线不想冒险。但高估了进攻意愿——1-1非0-0。</w:t>
      </w:r>
    </w:p>
    <w:p>
      <w:pPr>
        <w:spacing w:after="40" w:before="40"/>
        <w:jc w:val="left"/>
      </w:pPr>
      <w:r>
        <w:rPr>
          <w:rFonts w:ascii="微软雅黑" w:hAnsi="微软雅黑" w:eastAsia="微软雅黑"/>
          <w:b w:val="0"/>
          <w:color w:val="444444"/>
          <w:sz w:val="18"/>
        </w:rPr>
        <w:t>2. 第3轮"已出线"比赛0-0概率翻倍: 历史基线9.4%在此类比赛可能×2。双方无必须进球理由。</w:t>
      </w:r>
    </w:p>
    <w:p>
      <w:pPr>
        <w:spacing w:after="40" w:before="40"/>
        <w:jc w:val="left"/>
      </w:pPr>
      <w:r>
        <w:rPr>
          <w:rFonts w:ascii="微软雅黑" w:hAnsi="微软雅黑" w:eastAsia="微软雅黑"/>
          <w:b w:val="0"/>
          <w:color w:val="444444"/>
          <w:sz w:val="18"/>
        </w:rPr>
        <w:t>3. 超巨星在"无所谓"的比赛中不会强行破局: 葡萄牙超巨型但未进球——比赛强度不够。</w:t>
      </w:r>
    </w:p>
    <w:p/>
    <w:p>
      <w:pPr>
        <w:pStyle w:val="Heading2"/>
      </w:pPr>
      <w:r>
        <w:rPr>
          <w:rFonts w:ascii="微软雅黑" w:hAnsi="微软雅黑" w:eastAsia="微软雅黑"/>
        </w:rPr>
        <w:t>比赛4: 刚果金 3-1 乌兹别克斯坦 (K组)</w:t>
      </w:r>
    </w:p>
    <w:p>
      <w:pPr>
        <w:spacing w:after="80" w:before="40"/>
        <w:jc w:val="left"/>
      </w:pPr>
      <w:r>
        <w:rPr>
          <w:rFonts w:ascii="微软雅黑" w:hAnsi="微软雅黑" w:eastAsia="微软雅黑"/>
          <w:b/>
          <w:color w:val="1A1A2E"/>
          <w:sz w:val="20"/>
        </w:rPr>
        <w:t>进球记录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864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3600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球员</w:t>
            </w:r>
          </w:p>
        </w:tc>
        <w:tc>
          <w:tcPr>
            <w:tcW w:type="dxa" w:w="1440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进球方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10'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绍穆罗多夫 (SHOMURODOV)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乌兹别克</w:t>
            </w:r>
          </w:p>
        </w:tc>
      </w:tr>
      <w:tr>
        <w:tc>
          <w:tcPr>
            <w:tcW w:type="dxa" w:w="864"/>
            <w:shd w:fill="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68'</w:t>
            </w:r>
          </w:p>
        </w:tc>
        <w:tc>
          <w:tcPr>
            <w:tcW w:type="dxa" w:w="3600"/>
            <w:shd w:fill="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维萨 (Yoane WISSA)</w:t>
            </w:r>
          </w:p>
        </w:tc>
        <w:tc>
          <w:tcPr>
            <w:tcW w:type="dxa" w:w="1440"/>
            <w:shd w:fill="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刚果金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78'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马耶莱 (Fiston MAYELE)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刚果金</w:t>
            </w:r>
          </w:p>
        </w:tc>
      </w:tr>
      <w:tr>
        <w:tc>
          <w:tcPr>
            <w:tcW w:type="dxa" w:w="864"/>
            <w:shd w:fill="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90+1'</w:t>
            </w:r>
          </w:p>
        </w:tc>
        <w:tc>
          <w:tcPr>
            <w:tcW w:type="dxa" w:w="3600"/>
            <w:shd w:fill="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维萨 (Yoane WISSA)</w:t>
            </w:r>
          </w:p>
        </w:tc>
        <w:tc>
          <w:tcPr>
            <w:tcW w:type="dxa" w:w="1440"/>
            <w:shd w:fill="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刚果金</w:t>
            </w:r>
          </w:p>
        </w:tc>
      </w:tr>
    </w:tbl>
    <w:p/>
    <w:p>
      <w:pPr>
        <w:spacing w:after="120" w:before="40"/>
        <w:jc w:val="left"/>
      </w:pPr>
      <w:r>
        <w:rPr>
          <w:rFonts w:ascii="微软雅黑" w:hAnsi="微软雅黑" w:eastAsia="微软雅黑"/>
          <w:b w:val="0"/>
          <w:color w:val="7F8C8D"/>
          <w:sz w:val="17"/>
        </w:rPr>
        <w:t>半场 刚果金 0-1 乌兹别克 | 黄牌: 萨迪基21'\姆布库45+4'\穆图萨米62'(刚) | 换人: 马耶莱51'换入→78'反超!</w:t>
      </w:r>
    </w:p>
    <w:p>
      <w:pPr>
        <w:spacing w:after="80" w:before="40"/>
        <w:jc w:val="left"/>
      </w:pPr>
      <w:r>
        <w:rPr>
          <w:rFonts w:ascii="微软雅黑" w:hAnsi="微软雅黑" w:eastAsia="微软雅黑"/>
          <w:b/>
          <w:color w:val="1A1A2E"/>
          <w:sz w:val="20"/>
        </w:rPr>
        <w:t>原始预测 vs 实际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1728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2160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预测</w:t>
            </w:r>
          </w:p>
        </w:tc>
        <w:tc>
          <w:tcPr>
            <w:tcW w:type="dxa" w:w="2160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实际</w:t>
            </w:r>
          </w:p>
        </w:tc>
        <w:tc>
          <w:tcPr>
            <w:tcW w:type="dxa" w:w="2880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评估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首选比分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刚果金 2-0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3-1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C0392B"/>
                <w:sz w:val="17"/>
              </w:rPr>
              <w:t>[错]</w:t>
            </w:r>
          </w:p>
        </w:tc>
      </w:tr>
      <w:tr>
        <w:tc>
          <w:tcPr>
            <w:tcW w:type="dxa" w:w="1728"/>
            <w:shd w:fill="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方向</w:t>
            </w:r>
          </w:p>
        </w:tc>
        <w:tc>
          <w:tcPr>
            <w:tcW w:type="dxa" w:w="2160"/>
            <w:shd w:fill="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刚果金赢</w:t>
            </w:r>
          </w:p>
        </w:tc>
        <w:tc>
          <w:tcPr>
            <w:tcW w:type="dxa" w:w="2160"/>
            <w:shd w:fill="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刚果金赢</w:t>
            </w:r>
          </w:p>
        </w:tc>
        <w:tc>
          <w:tcPr>
            <w:tcW w:type="dxa" w:w="2880"/>
            <w:shd w:fill="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27AE60"/>
                <w:sz w:val="17"/>
              </w:rPr>
              <w:t>[对]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零封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预测零封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10'即丢球!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C0392B"/>
                <w:sz w:val="17"/>
              </w:rPr>
              <w:t>[错]</w:t>
            </w:r>
          </w:p>
        </w:tc>
      </w:tr>
    </w:tbl>
    <w:p/>
    <w:p>
      <w:pPr>
        <w:spacing w:after="80" w:before="40"/>
        <w:jc w:val="left"/>
      </w:pPr>
      <w:r>
        <w:rPr>
          <w:rFonts w:ascii="微软雅黑" w:hAnsi="微软雅黑" w:eastAsia="微软雅黑"/>
          <w:b/>
          <w:color w:val="1A1A2E"/>
          <w:sz w:val="20"/>
        </w:rPr>
        <w:t>赛前因素验证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0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预测因素</w:t>
            </w:r>
          </w:p>
        </w:tc>
        <w:tc>
          <w:tcPr>
            <w:tcW w:type="dxa" w:w="5040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实际结果</w:t>
            </w:r>
          </w:p>
        </w:tc>
        <w:tc>
          <w:tcPr>
            <w:tcW w:type="dxa" w:w="1296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验证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刚果金防守已验证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10'先丢球!开场松懈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C0392B"/>
                <w:sz w:val="17"/>
              </w:rPr>
              <w:t>[错]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乌兹别克已淘汰无威胁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10'先拔头筹!无压力反而放开</w:t>
            </w:r>
          </w:p>
        </w:tc>
        <w:tc>
          <w:tcPr>
            <w:tcW w:type="dxa" w:w="1296"/>
            <w:shd w:fill="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C0392B"/>
                <w:sz w:val="17"/>
              </w:rPr>
              <w:t>[错]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刚果金赢球动力明确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下半场连进3球逆转——动力兑现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27AE60"/>
                <w:sz w:val="17"/>
              </w:rPr>
              <w:t>[对]</w:t>
            </w:r>
          </w:p>
        </w:tc>
      </w:tr>
    </w:tbl>
    <w:p/>
    <w:p>
      <w:pPr>
        <w:spacing w:after="80" w:before="40"/>
        <w:jc w:val="left"/>
      </w:pPr>
      <w:r>
        <w:rPr>
          <w:rFonts w:ascii="微软雅黑" w:hAnsi="微软雅黑" w:eastAsia="微软雅黑"/>
          <w:b/>
          <w:color w:val="C0392B"/>
          <w:sz w:val="20"/>
        </w:rPr>
        <w:t>[关键教训]</w:t>
      </w:r>
    </w:p>
    <w:p>
      <w:pPr>
        <w:spacing w:after="40" w:before="40"/>
        <w:jc w:val="left"/>
      </w:pPr>
      <w:r>
        <w:rPr>
          <w:rFonts w:ascii="微软雅黑" w:hAnsi="微软雅黑" w:eastAsia="微软雅黑"/>
          <w:b w:val="0"/>
          <w:color w:val="444444"/>
          <w:sz w:val="18"/>
        </w:rPr>
        <w:t>1. "已淘汰球队"≠"无威胁": 乌兹别克10'进球是响亮警告。无压力下可能超常发挥。</w:t>
      </w:r>
    </w:p>
    <w:p>
      <w:pPr>
        <w:spacing w:after="40" w:before="40"/>
        <w:jc w:val="left"/>
      </w:pPr>
      <w:r>
        <w:rPr>
          <w:rFonts w:ascii="微软雅黑" w:hAnsi="微软雅黑" w:eastAsia="微软雅黑"/>
          <w:b w:val="0"/>
          <w:color w:val="444444"/>
          <w:sz w:val="18"/>
        </w:rPr>
        <w:t>2. 无淘汰球队下半场崩盘真实: 60'后体能/专注度下降——刚果金逆转窗口(68'/78'/90+1')。</w:t>
      </w:r>
    </w:p>
    <w:p>
      <w:pPr>
        <w:spacing w:after="40" w:before="40"/>
        <w:jc w:val="left"/>
      </w:pPr>
      <w:r>
        <w:rPr>
          <w:rFonts w:ascii="微软雅黑" w:hAnsi="微软雅黑" w:eastAsia="微软雅黑"/>
          <w:b w:val="0"/>
          <w:color w:val="444444"/>
          <w:sz w:val="18"/>
        </w:rPr>
        <w:t>3. 上半场全错,全场正确: 足球逻辑有时延迟兑现。马耶莱替补奇兵(51'→78')。</w:t>
      </w:r>
    </w:p>
    <w:p/>
    <w:p>
      <w:pPr>
        <w:pStyle w:val="Heading2"/>
      </w:pPr>
      <w:r>
        <w:rPr>
          <w:rFonts w:ascii="微软雅黑" w:hAnsi="微软雅黑" w:eastAsia="微软雅黑"/>
        </w:rPr>
        <w:t>比赛5: 阿尔及利亚 3-3 奥地利 (J组) [火] 本日最具戏剧性</w:t>
      </w:r>
    </w:p>
    <w:p>
      <w:pPr>
        <w:spacing w:after="80" w:before="40"/>
        <w:jc w:val="left"/>
      </w:pPr>
      <w:r>
        <w:rPr>
          <w:rFonts w:ascii="微软雅黑" w:hAnsi="微软雅黑" w:eastAsia="微软雅黑"/>
          <w:b/>
          <w:color w:val="1A1A2E"/>
          <w:sz w:val="20"/>
        </w:rPr>
        <w:t>进球记录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864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3600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球员</w:t>
            </w:r>
          </w:p>
        </w:tc>
        <w:tc>
          <w:tcPr>
            <w:tcW w:type="dxa" w:w="1440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进球方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28'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阿瑙托维奇 (ARNAUTOVIC)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奥地利</w:t>
            </w:r>
          </w:p>
        </w:tc>
      </w:tr>
      <w:tr>
        <w:tc>
          <w:tcPr>
            <w:tcW w:type="dxa" w:w="864"/>
            <w:shd w:fill="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45'</w:t>
            </w:r>
          </w:p>
        </w:tc>
        <w:tc>
          <w:tcPr>
            <w:tcW w:type="dxa" w:w="3600"/>
            <w:shd w:fill="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贝尔加利 (BELGHALI)</w:t>
            </w:r>
          </w:p>
        </w:tc>
        <w:tc>
          <w:tcPr>
            <w:tcW w:type="dxa" w:w="1440"/>
            <w:shd w:fill="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阿尔及利亚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55'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萨比策 (SABITZER)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奥地利</w:t>
            </w:r>
          </w:p>
        </w:tc>
      </w:tr>
      <w:tr>
        <w:tc>
          <w:tcPr>
            <w:tcW w:type="dxa" w:w="864"/>
            <w:shd w:fill="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60'</w:t>
            </w:r>
          </w:p>
        </w:tc>
        <w:tc>
          <w:tcPr>
            <w:tcW w:type="dxa" w:w="3600"/>
            <w:shd w:fill="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马赫雷斯 (MAHREZ)</w:t>
            </w:r>
          </w:p>
        </w:tc>
        <w:tc>
          <w:tcPr>
            <w:tcW w:type="dxa" w:w="1440"/>
            <w:shd w:fill="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阿尔及利亚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90+3'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马赫雷斯 (MAHREZ)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阿尔及利亚</w:t>
            </w:r>
          </w:p>
        </w:tc>
      </w:tr>
      <w:tr>
        <w:tc>
          <w:tcPr>
            <w:tcW w:type="dxa" w:w="864"/>
            <w:shd w:fill="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90+6'</w:t>
            </w:r>
          </w:p>
        </w:tc>
        <w:tc>
          <w:tcPr>
            <w:tcW w:type="dxa" w:w="3600"/>
            <w:shd w:fill="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卡拉季奇 (KALAJDZIC)</w:t>
            </w:r>
          </w:p>
        </w:tc>
        <w:tc>
          <w:tcPr>
            <w:tcW w:type="dxa" w:w="1440"/>
            <w:shd w:fill="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奥地利</w:t>
            </w:r>
          </w:p>
        </w:tc>
      </w:tr>
    </w:tbl>
    <w:p/>
    <w:p>
      <w:pPr>
        <w:spacing w:after="120" w:before="40"/>
        <w:jc w:val="left"/>
      </w:pPr>
      <w:r>
        <w:rPr>
          <w:rFonts w:ascii="微软雅黑" w:hAnsi="微软雅黑" w:eastAsia="微软雅黑"/>
          <w:b w:val="0"/>
          <w:color w:val="7F8C8D"/>
          <w:sz w:val="17"/>
        </w:rPr>
        <w:t>半场 1-1 | 黄牌: 阿瑙托维奇 11'(奥) | 换人: 卡拉季奇90+5'入→90+6'头球绝平!</w:t>
      </w:r>
    </w:p>
    <w:p>
      <w:pPr>
        <w:spacing w:after="80" w:before="40"/>
        <w:jc w:val="left"/>
      </w:pPr>
      <w:r>
        <w:rPr>
          <w:rFonts w:ascii="微软雅黑" w:hAnsi="微软雅黑" w:eastAsia="微软雅黑"/>
          <w:b/>
          <w:color w:val="1A1A2E"/>
          <w:sz w:val="20"/>
        </w:rPr>
        <w:t>原始预测 vs 实际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1728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2160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预测</w:t>
            </w:r>
          </w:p>
        </w:tc>
        <w:tc>
          <w:tcPr>
            <w:tcW w:type="dxa" w:w="2160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实际</w:t>
            </w:r>
          </w:p>
        </w:tc>
        <w:tc>
          <w:tcPr>
            <w:tcW w:type="dxa" w:w="2880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评估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首选比分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0-0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3-3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C0392B"/>
                <w:sz w:val="17"/>
              </w:rPr>
              <w:t>[错][错][错]</w:t>
            </w:r>
          </w:p>
        </w:tc>
      </w:tr>
      <w:tr>
        <w:tc>
          <w:tcPr>
            <w:tcW w:type="dxa" w:w="1728"/>
            <w:shd w:fill="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方向</w:t>
            </w:r>
          </w:p>
        </w:tc>
        <w:tc>
          <w:tcPr>
            <w:tcW w:type="dxa" w:w="2160"/>
            <w:shd w:fill="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平局(默契球)</w:t>
            </w:r>
          </w:p>
        </w:tc>
        <w:tc>
          <w:tcPr>
            <w:tcW w:type="dxa" w:w="2160"/>
            <w:shd w:fill="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平局(生死战)</w:t>
            </w:r>
          </w:p>
        </w:tc>
        <w:tc>
          <w:tcPr>
            <w:tcW w:type="dxa" w:w="2880"/>
            <w:shd w:fill="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巧合!逻辑全错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核心逻辑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J2=西班牙→都不想赢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3分不够→必须争胜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C0392B"/>
                <w:sz w:val="17"/>
              </w:rPr>
              <w:t>[错][错][错]</w:t>
            </w:r>
          </w:p>
        </w:tc>
      </w:tr>
    </w:tbl>
    <w:p/>
    <w:p>
      <w:pPr>
        <w:spacing w:after="80" w:before="40"/>
        <w:jc w:val="left"/>
      </w:pPr>
      <w:r>
        <w:rPr>
          <w:rFonts w:ascii="微软雅黑" w:hAnsi="微软雅黑" w:eastAsia="微软雅黑"/>
          <w:b/>
          <w:color w:val="1A1A2E"/>
          <w:sz w:val="20"/>
        </w:rPr>
        <w:t>赛前因素验证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0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预测因素</w:t>
            </w:r>
          </w:p>
        </w:tc>
        <w:tc>
          <w:tcPr>
            <w:tcW w:type="dxa" w:w="5040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实际结果</w:t>
            </w:r>
          </w:p>
        </w:tc>
        <w:tc>
          <w:tcPr>
            <w:tcW w:type="dxa" w:w="1296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验证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J2=西班牙→双方都不想第2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双方全力争胜!奥地利赢仍对西班牙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C0392B"/>
                <w:sz w:val="17"/>
              </w:rPr>
              <w:t>[错]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0-0默契球预判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28'即破僵,全场6球</w:t>
            </w:r>
          </w:p>
        </w:tc>
        <w:tc>
          <w:tcPr>
            <w:tcW w:type="dxa" w:w="1296"/>
            <w:shd w:fill="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C0392B"/>
                <w:sz w:val="17"/>
              </w:rPr>
              <w:t>[错]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阿瑙托维奇首发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28'进球!关键球员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27AE60"/>
                <w:sz w:val="17"/>
              </w:rPr>
              <w:t>[对]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马赫雷斯能力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梅开二度!含90+3'看似绝杀</w:t>
            </w:r>
          </w:p>
        </w:tc>
        <w:tc>
          <w:tcPr>
            <w:tcW w:type="dxa" w:w="1296"/>
            <w:shd w:fill="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27AE60"/>
                <w:sz w:val="17"/>
              </w:rPr>
              <w:t>[对]</w:t>
            </w:r>
          </w:p>
        </w:tc>
      </w:tr>
    </w:tbl>
    <w:p/>
    <w:p>
      <w:pPr>
        <w:spacing w:after="80" w:before="40"/>
        <w:jc w:val="left"/>
      </w:pPr>
      <w:r>
        <w:rPr>
          <w:rFonts w:ascii="微软雅黑" w:hAnsi="微软雅黑" w:eastAsia="微软雅黑"/>
          <w:b/>
          <w:color w:val="C0392B"/>
          <w:sz w:val="20"/>
        </w:rPr>
        <w:t>[关键教训]</w:t>
      </w:r>
    </w:p>
    <w:p>
      <w:pPr>
        <w:spacing w:after="40" w:before="40"/>
        <w:jc w:val="left"/>
      </w:pPr>
      <w:r>
        <w:rPr>
          <w:rFonts w:ascii="微软雅黑" w:hAnsi="微软雅黑" w:eastAsia="微软雅黑"/>
          <w:b w:val="0"/>
          <w:color w:val="444444"/>
          <w:sz w:val="18"/>
        </w:rPr>
        <w:t>1. [致命]出线数学必须精确: 赛前"都不想赢"前提=输球J3=4分——但输球=3分! 3分大概率淘汰。</w:t>
      </w:r>
    </w:p>
    <w:p>
      <w:pPr>
        <w:spacing w:after="40" w:before="40"/>
        <w:jc w:val="left"/>
      </w:pPr>
      <w:r>
        <w:rPr>
          <w:rFonts w:ascii="微软雅黑" w:hAnsi="微软雅黑" w:eastAsia="微软雅黑"/>
          <w:b w:val="0"/>
          <w:color w:val="444444"/>
          <w:sz w:val="18"/>
        </w:rPr>
        <w:t>2. 3分≠安全、4分≠保险: 48队取8个第3名,第3轮所有球队底线是4分。</w:t>
      </w:r>
    </w:p>
    <w:p>
      <w:pPr>
        <w:spacing w:after="40" w:before="40"/>
        <w:jc w:val="left"/>
      </w:pPr>
      <w:r>
        <w:rPr>
          <w:rFonts w:ascii="微软雅黑" w:hAnsi="微软雅黑" w:eastAsia="微软雅黑"/>
          <w:b w:val="0"/>
          <w:color w:val="444444"/>
          <w:sz w:val="18"/>
        </w:rPr>
        <w:t>3. 预测0-0→实际3-3=本日最大失准: 生存本能压倒选对手算计。</w:t>
      </w:r>
    </w:p>
    <w:p/>
    <w:p>
      <w:pPr>
        <w:pStyle w:val="Heading2"/>
      </w:pPr>
      <w:r>
        <w:rPr>
          <w:rFonts w:ascii="微软雅黑" w:hAnsi="微软雅黑" w:eastAsia="微软雅黑"/>
        </w:rPr>
        <w:t>比赛6: 约旦 1-3 阿根廷 (J组)</w:t>
      </w:r>
    </w:p>
    <w:p>
      <w:pPr>
        <w:spacing w:after="80" w:before="40"/>
        <w:jc w:val="left"/>
      </w:pPr>
      <w:r>
        <w:rPr>
          <w:rFonts w:ascii="微软雅黑" w:hAnsi="微软雅黑" w:eastAsia="微软雅黑"/>
          <w:b/>
          <w:color w:val="1A1A2E"/>
          <w:sz w:val="20"/>
        </w:rPr>
        <w:t>进球记录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864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3600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球员</w:t>
            </w:r>
          </w:p>
        </w:tc>
        <w:tc>
          <w:tcPr>
            <w:tcW w:type="dxa" w:w="1440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进球方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19'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洛塞尔索 (LO CELSO)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阿根廷</w:t>
            </w:r>
          </w:p>
        </w:tc>
      </w:tr>
      <w:tr>
        <w:tc>
          <w:tcPr>
            <w:tcW w:type="dxa" w:w="864"/>
            <w:shd w:fill="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31'</w:t>
            </w:r>
          </w:p>
        </w:tc>
        <w:tc>
          <w:tcPr>
            <w:tcW w:type="dxa" w:w="3600"/>
            <w:shd w:fill="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劳塔罗·马丁内斯 (Lautaro MARTINEZ)</w:t>
            </w:r>
          </w:p>
        </w:tc>
        <w:tc>
          <w:tcPr>
            <w:tcW w:type="dxa" w:w="1440"/>
            <w:shd w:fill="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阿根廷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55'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阿尔塔马里 (AL-TAMARI)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约旦</w:t>
            </w:r>
          </w:p>
        </w:tc>
      </w:tr>
      <w:tr>
        <w:tc>
          <w:tcPr>
            <w:tcW w:type="dxa" w:w="864"/>
            <w:shd w:fill="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80'</w:t>
            </w:r>
          </w:p>
        </w:tc>
        <w:tc>
          <w:tcPr>
            <w:tcW w:type="dxa" w:w="3600"/>
            <w:shd w:fill="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梅西 (Lionel MESSI)</w:t>
            </w:r>
          </w:p>
        </w:tc>
        <w:tc>
          <w:tcPr>
            <w:tcW w:type="dxa" w:w="1440"/>
            <w:shd w:fill="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阿根廷</w:t>
            </w:r>
          </w:p>
        </w:tc>
      </w:tr>
    </w:tbl>
    <w:p/>
    <w:p>
      <w:pPr>
        <w:spacing w:after="120" w:before="40"/>
        <w:jc w:val="left"/>
      </w:pPr>
      <w:r>
        <w:rPr>
          <w:rFonts w:ascii="微软雅黑" w:hAnsi="微软雅黑" w:eastAsia="微软雅黑"/>
          <w:b w:val="0"/>
          <w:color w:val="7F8C8D"/>
          <w:sz w:val="17"/>
        </w:rPr>
        <w:t>半场 约旦 0-2 阿根廷 | 黄牌: 约旦17'/64'/90+4' | 换人: 梅西60'入→80'任意球破门=第6球!</w:t>
      </w:r>
    </w:p>
    <w:p>
      <w:pPr>
        <w:spacing w:after="80" w:before="40"/>
        <w:jc w:val="left"/>
      </w:pPr>
      <w:r>
        <w:rPr>
          <w:rFonts w:ascii="微软雅黑" w:hAnsi="微软雅黑" w:eastAsia="微软雅黑"/>
          <w:b/>
          <w:color w:val="1A1A2E"/>
          <w:sz w:val="20"/>
        </w:rPr>
        <w:t>原始预测 vs 实际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1728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2160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预测</w:t>
            </w:r>
          </w:p>
        </w:tc>
        <w:tc>
          <w:tcPr>
            <w:tcW w:type="dxa" w:w="2160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实际</w:t>
            </w:r>
          </w:p>
        </w:tc>
        <w:tc>
          <w:tcPr>
            <w:tcW w:type="dxa" w:w="2880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评估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首选比分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0-3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1-3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C0392B"/>
                <w:sz w:val="17"/>
              </w:rPr>
              <w:t>[错]差1球</w:t>
            </w:r>
          </w:p>
        </w:tc>
      </w:tr>
      <w:tr>
        <w:tc>
          <w:tcPr>
            <w:tcW w:type="dxa" w:w="1728"/>
            <w:shd w:fill="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方向</w:t>
            </w:r>
          </w:p>
        </w:tc>
        <w:tc>
          <w:tcPr>
            <w:tcW w:type="dxa" w:w="2160"/>
            <w:shd w:fill="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阿根廷赢</w:t>
            </w:r>
          </w:p>
        </w:tc>
        <w:tc>
          <w:tcPr>
            <w:tcW w:type="dxa" w:w="2160"/>
            <w:shd w:fill="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阿根廷赢</w:t>
            </w:r>
          </w:p>
        </w:tc>
        <w:tc>
          <w:tcPr>
            <w:tcW w:type="dxa" w:w="2880"/>
            <w:shd w:fill="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27AE60"/>
                <w:sz w:val="17"/>
              </w:rPr>
              <w:t>[对]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半场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0-2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0-2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27AE60"/>
                <w:sz w:val="17"/>
              </w:rPr>
              <w:t>[对]</w:t>
            </w:r>
          </w:p>
        </w:tc>
      </w:tr>
    </w:tbl>
    <w:p/>
    <w:p>
      <w:pPr>
        <w:spacing w:after="80" w:before="40"/>
        <w:jc w:val="left"/>
      </w:pPr>
      <w:r>
        <w:rPr>
          <w:rFonts w:ascii="微软雅黑" w:hAnsi="微软雅黑" w:eastAsia="微软雅黑"/>
          <w:b/>
          <w:color w:val="1A1A2E"/>
          <w:sz w:val="20"/>
        </w:rPr>
        <w:t>赛前因素验证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0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预测因素</w:t>
            </w:r>
          </w:p>
        </w:tc>
        <w:tc>
          <w:tcPr>
            <w:tcW w:type="dxa" w:w="5040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实际结果</w:t>
            </w:r>
          </w:p>
        </w:tc>
        <w:tc>
          <w:tcPr>
            <w:tcW w:type="dxa" w:w="1296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验证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身价比41:1→碾压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1-3全程控制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27AE60"/>
                <w:sz w:val="17"/>
              </w:rPr>
              <w:t>[对]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阿根廷可能大幅轮换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9人轮换!梅西替补</w:t>
            </w:r>
          </w:p>
        </w:tc>
        <w:tc>
          <w:tcPr>
            <w:tcW w:type="dxa" w:w="1296"/>
            <w:shd w:fill="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27AE60"/>
                <w:sz w:val="17"/>
              </w:rPr>
              <w:t>[对]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梅西替补出场刷1球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60'上场→80'任意球=第6球!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27AE60"/>
                <w:sz w:val="17"/>
              </w:rPr>
              <w:t>[对][对]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约旦已淘汰无抵抗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55'扳回1球!3场均进球</w:t>
            </w:r>
          </w:p>
        </w:tc>
        <w:tc>
          <w:tcPr>
            <w:tcW w:type="dxa" w:w="1296"/>
            <w:shd w:fill="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[半错]</w:t>
            </w:r>
          </w:p>
        </w:tc>
      </w:tr>
    </w:tbl>
    <w:p/>
    <w:p>
      <w:pPr>
        <w:spacing w:after="80" w:before="40"/>
        <w:jc w:val="left"/>
      </w:pPr>
      <w:r>
        <w:rPr>
          <w:rFonts w:ascii="微软雅黑" w:hAnsi="微软雅黑" w:eastAsia="微软雅黑"/>
          <w:b/>
          <w:color w:val="C0392B"/>
          <w:sz w:val="20"/>
        </w:rPr>
        <w:t>[关键教训]</w:t>
      </w:r>
    </w:p>
    <w:p>
      <w:pPr>
        <w:spacing w:after="40" w:before="40"/>
        <w:jc w:val="left"/>
      </w:pPr>
      <w:r>
        <w:rPr>
          <w:rFonts w:ascii="微软雅黑" w:hAnsi="微软雅黑" w:eastAsia="微软雅黑"/>
          <w:b w:val="0"/>
          <w:color w:val="444444"/>
          <w:sz w:val="18"/>
        </w:rPr>
        <w:t>1. 约旦韧性被低估: 0-2落后仍扳回1球。小组赛3场全部进球。</w:t>
      </w:r>
    </w:p>
    <w:p>
      <w:pPr>
        <w:spacing w:after="40" w:before="40"/>
        <w:jc w:val="left"/>
      </w:pPr>
      <w:r>
        <w:rPr>
          <w:rFonts w:ascii="微软雅黑" w:hAnsi="微软雅黑" w:eastAsia="微软雅黑"/>
          <w:b w:val="0"/>
          <w:color w:val="444444"/>
          <w:sz w:val="18"/>
        </w:rPr>
        <w:t>2. 梅西替补=阿根廷奢侈: 60'出场80'破门。第6球领跑金靴,连续7场世界杯进球创历史。</w:t>
      </w:r>
    </w:p>
    <w:p>
      <w:pPr>
        <w:spacing w:after="40" w:before="40"/>
        <w:jc w:val="left"/>
      </w:pPr>
      <w:r>
        <w:rPr>
          <w:rFonts w:ascii="微软雅黑" w:hAnsi="微软雅黑" w:eastAsia="微软雅黑"/>
          <w:b w:val="0"/>
          <w:color w:val="444444"/>
          <w:sz w:val="18"/>
        </w:rPr>
        <w:t>3. 阿根廷9人轮换仍19'破僵: 阵容深度世界顶级,淘汰赛提供极大弹性。</w:t>
      </w:r>
    </w:p>
    <w:p/>
    <w:p>
      <w:pPr>
        <w:pStyle w:val="Heading2"/>
      </w:pPr>
      <w:r>
        <w:rPr>
          <w:rFonts w:ascii="微软雅黑" w:hAnsi="微软雅黑" w:eastAsia="微软雅黑"/>
        </w:rPr>
        <w:t>六场汇总洞察</w:t>
      </w:r>
    </w:p>
    <w:p>
      <w:pPr>
        <w:spacing w:after="80" w:before="40"/>
        <w:jc w:val="left"/>
      </w:pPr>
      <w:r>
        <w:rPr>
          <w:rFonts w:ascii="微软雅黑" w:hAnsi="微软雅黑" w:eastAsia="微软雅黑"/>
          <w:b/>
          <w:color w:val="1A1A2E"/>
          <w:sz w:val="20"/>
        </w:rPr>
        <w:t>方向准确率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2160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7200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方向正确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4/6 (67%)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方向错误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2/6 (33%) — 比赛1(1-1→2-1)、比赛5(0-0→3-3逻辑全错)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精确比分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1/6 (17%, 含备选)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半场正确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2/6 (33%) — 比赛3(0-0)、比赛6(0-2)</w:t>
            </w:r>
          </w:p>
        </w:tc>
      </w:tr>
    </w:tbl>
    <w:p/>
    <w:p>
      <w:pPr>
        <w:spacing w:after="80" w:before="40"/>
        <w:jc w:val="left"/>
      </w:pPr>
      <w:r>
        <w:rPr>
          <w:rFonts w:ascii="微软雅黑" w:hAnsi="微软雅黑" w:eastAsia="微软雅黑"/>
          <w:b/>
          <w:color w:val="1A1A2E"/>
          <w:sz w:val="20"/>
        </w:rPr>
        <w:t>被高估/低估的维度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2592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1728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趋势</w:t>
            </w:r>
          </w:p>
        </w:tc>
        <w:tc>
          <w:tcPr>
            <w:tcW w:type="dxa" w:w="5760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典型案例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第3轮出线数学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C0392B"/>
                <w:sz w:val="17"/>
              </w:rPr>
              <w:t>[致命]错误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比赛5: 3分≠安全,"双方都不想赢"逻辑完全错误</w:t>
            </w:r>
          </w:p>
        </w:tc>
      </w:tr>
      <w:tr>
        <w:tc>
          <w:tcPr>
            <w:tcW w:type="dxa" w:w="2592"/>
            <w:shd w:fill="F2F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已淘汰球队威胁</w:t>
            </w:r>
          </w:p>
        </w:tc>
        <w:tc>
          <w:tcPr>
            <w:tcW w:type="dxa" w:w="1728"/>
            <w:shd w:fill="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被低估</w:t>
            </w:r>
          </w:p>
        </w:tc>
        <w:tc>
          <w:tcPr>
            <w:tcW w:type="dxa" w:w="5760"/>
            <w:shd w:fill="F2F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比赛4/6: 乌兹别克10'进球 + 约旦回敬1球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轮换影响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被低估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比赛2: 英格兰上半场0-0</w:t>
            </w:r>
          </w:p>
        </w:tc>
      </w:tr>
      <w:tr>
        <w:tc>
          <w:tcPr>
            <w:tcW w:type="dxa" w:w="2592"/>
            <w:shd w:fill="F2F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"双方都可接受平局"</w:t>
            </w:r>
          </w:p>
        </w:tc>
        <w:tc>
          <w:tcPr>
            <w:tcW w:type="dxa" w:w="1728"/>
            <w:shd w:fill="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判断准确</w:t>
            </w:r>
          </w:p>
        </w:tc>
        <w:tc>
          <w:tcPr>
            <w:tcW w:type="dxa" w:w="5760"/>
            <w:shd w:fill="F2F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比赛3: 哥伦比亚0-0葡萄牙完全验证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大巴持久力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被高估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比赛1: 加纳73'扳平→83'被绝杀</w:t>
            </w:r>
          </w:p>
        </w:tc>
      </w:tr>
      <w:tr>
        <w:tc>
          <w:tcPr>
            <w:tcW w:type="dxa" w:w="2592"/>
            <w:shd w:fill="F2F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核心缺席对称性</w:t>
            </w:r>
          </w:p>
        </w:tc>
        <w:tc>
          <w:tcPr>
            <w:tcW w:type="dxa" w:w="1728"/>
            <w:shd w:fill="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被高估</w:t>
            </w:r>
          </w:p>
        </w:tc>
        <w:tc>
          <w:tcPr>
            <w:tcW w:type="dxa" w:w="5760"/>
            <w:shd w:fill="F2F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比赛1: 克罗地亚替代者 &gt; 加纳替代者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无淘汰球队下半场崩盘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新发现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比赛4: 乌兹别克上半场1-0→下半场连丢3球</w:t>
            </w:r>
          </w:p>
        </w:tc>
      </w:tr>
    </w:tbl>
    <w:p/>
    <w:p>
      <w:pPr>
        <w:spacing w:after="80" w:before="40"/>
        <w:jc w:val="left"/>
      </w:pPr>
      <w:r>
        <w:rPr>
          <w:rFonts w:ascii="微软雅黑" w:hAnsi="微软雅黑" w:eastAsia="微软雅黑"/>
          <w:b/>
          <w:color w:val="1A1A2E"/>
          <w:sz w:val="20"/>
        </w:rPr>
        <w:t>值得记录的新规律</w:t>
      </w:r>
    </w:p>
    <w:p>
      <w:pPr>
        <w:spacing w:after="40" w:before="40"/>
        <w:jc w:val="left"/>
      </w:pPr>
      <w:r>
        <w:rPr>
          <w:rFonts w:ascii="微软雅黑" w:hAnsi="微软雅黑" w:eastAsia="微软雅黑"/>
          <w:b w:val="0"/>
          <w:color w:val="444444"/>
          <w:sz w:val="18"/>
        </w:rPr>
        <w:t>1. 第3轮"双方已出线+打平双赢"=0-0概率极高 — 哥伦比亚0-0葡萄牙 [对]</w:t>
      </w:r>
    </w:p>
    <w:p>
      <w:pPr>
        <w:spacing w:after="40" w:before="40"/>
        <w:jc w:val="left"/>
      </w:pPr>
      <w:r>
        <w:rPr>
          <w:rFonts w:ascii="微软雅黑" w:hAnsi="微软雅黑" w:eastAsia="微软雅黑"/>
          <w:b w:val="0"/>
          <w:color w:val="444444"/>
          <w:sz w:val="18"/>
        </w:rPr>
        <w:t>2. 大幅轮换→上半场大概率0-0 — 巴拿马0-0英格兰(半场) [对]</w:t>
      </w:r>
    </w:p>
    <w:p>
      <w:pPr>
        <w:spacing w:after="40" w:before="40"/>
        <w:jc w:val="left"/>
      </w:pPr>
      <w:r>
        <w:rPr>
          <w:rFonts w:ascii="微软雅黑" w:hAnsi="微软雅黑" w:eastAsia="微软雅黑"/>
          <w:b w:val="0"/>
          <w:color w:val="444444"/>
          <w:sz w:val="18"/>
        </w:rPr>
        <w:t>3. 已淘汰球队→上半场可能制造惊喜→下半场崩盘 [对]</w:t>
      </w:r>
    </w:p>
    <w:p>
      <w:pPr>
        <w:spacing w:after="40" w:before="40"/>
        <w:jc w:val="left"/>
      </w:pPr>
      <w:r>
        <w:rPr>
          <w:rFonts w:ascii="微软雅黑" w:hAnsi="微软雅黑" w:eastAsia="微软雅黑"/>
          <w:b w:val="0"/>
          <w:color w:val="444444"/>
          <w:sz w:val="18"/>
        </w:rPr>
        <w:t>4. 大巴持久力≠全场→70'后疲劳导致防守失误增加 [对]</w:t>
      </w:r>
    </w:p>
    <w:p>
      <w:pPr>
        <w:spacing w:after="40" w:before="40"/>
        <w:jc w:val="left"/>
      </w:pPr>
      <w:r>
        <w:rPr>
          <w:rFonts w:ascii="微软雅黑" w:hAnsi="微软雅黑" w:eastAsia="微软雅黑"/>
          <w:b w:val="0"/>
          <w:color w:val="C0392B"/>
          <w:sz w:val="18"/>
        </w:rPr>
        <w:t>5. [新] 第3轮出线数学必须逐组精确计算,不能凭感觉 — 3分=大概率淘汰</w:t>
      </w:r>
    </w:p>
    <w:p>
      <w:pPr>
        <w:spacing w:after="40" w:before="40"/>
        <w:jc w:val="left"/>
      </w:pPr>
      <w:r>
        <w:rPr>
          <w:rFonts w:ascii="微软雅黑" w:hAnsi="微软雅黑" w:eastAsia="微软雅黑"/>
          <w:b w:val="0"/>
          <w:color w:val="C0392B"/>
          <w:sz w:val="18"/>
        </w:rPr>
        <w:t>6. [新] "不想对强队" &lt; "不能小组淘汰" — 生存本能压倒选对手算计</w:t>
      </w:r>
    </w:p>
    <w:p/>
    <w:p>
      <w:pPr>
        <w:pStyle w:val="Heading2"/>
      </w:pPr>
      <w:r>
        <w:rPr>
          <w:rFonts w:ascii="微软雅黑" w:hAnsi="微软雅黑" w:eastAsia="微软雅黑"/>
        </w:rPr>
        <w:t>本日最佳/最差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1728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奖项</w:t>
            </w:r>
          </w:p>
        </w:tc>
        <w:tc>
          <w:tcPr>
            <w:tcW w:type="dxa" w:w="2880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得主</w:t>
            </w:r>
          </w:p>
        </w:tc>
        <w:tc>
          <w:tcPr>
            <w:tcW w:type="dxa" w:w="5472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理由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最佳预测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巴拿马 0-2 英格兰</w:t>
            </w:r>
          </w:p>
        </w:tc>
        <w:tc>
          <w:tcPr>
            <w:tcW w:type="dxa" w:w="547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备选比分完全命中,方向+走势正确</w:t>
            </w:r>
          </w:p>
        </w:tc>
      </w:tr>
      <w:tr>
        <w:tc>
          <w:tcPr>
            <w:tcW w:type="dxa" w:w="1728"/>
            <w:shd w:fill="F2F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最差预测</w:t>
            </w:r>
          </w:p>
        </w:tc>
        <w:tc>
          <w:tcPr>
            <w:tcW w:type="dxa" w:w="2880"/>
            <w:shd w:fill="F2F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阿尔及利亚 0-0 奥地利</w:t>
            </w:r>
          </w:p>
        </w:tc>
        <w:tc>
          <w:tcPr>
            <w:tcW w:type="dxa" w:w="5472"/>
            <w:shd w:fill="F2F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逻辑全错(0-0→3-3),出线数学算错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最佳比赛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阿尔及利亚 3-3 奥地利</w:t>
            </w:r>
          </w:p>
        </w:tc>
        <w:tc>
          <w:tcPr>
            <w:tcW w:type="dxa" w:w="547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90+3'→90+6'绝平,本日最具戏剧性</w:t>
            </w:r>
          </w:p>
        </w:tc>
      </w:tr>
      <w:tr>
        <w:tc>
          <w:tcPr>
            <w:tcW w:type="dxa" w:w="1728"/>
            <w:shd w:fill="F2F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最佳球员</w:t>
            </w:r>
          </w:p>
        </w:tc>
        <w:tc>
          <w:tcPr>
            <w:tcW w:type="dxa" w:w="2880"/>
            <w:shd w:fill="F2F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马赫雷斯(阿尔及利亚)</w:t>
            </w:r>
          </w:p>
        </w:tc>
        <w:tc>
          <w:tcPr>
            <w:tcW w:type="dxa" w:w="5472"/>
            <w:shd w:fill="F2F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梅开二度,含90+3'看似绝杀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最佳换人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卡拉季奇(奥地利)</w:t>
            </w:r>
          </w:p>
        </w:tc>
        <w:tc>
          <w:tcPr>
            <w:tcW w:type="dxa" w:w="547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90+5'换入→90+6'头球绝平</w:t>
            </w:r>
          </w:p>
        </w:tc>
      </w:tr>
      <w:tr>
        <w:tc>
          <w:tcPr>
            <w:tcW w:type="dxa" w:w="1728"/>
            <w:shd w:fill="F2F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最大惊喜</w:t>
            </w:r>
          </w:p>
        </w:tc>
        <w:tc>
          <w:tcPr>
            <w:tcW w:type="dxa" w:w="2880"/>
            <w:shd w:fill="F2F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梅西替补任意球</w:t>
            </w:r>
          </w:p>
        </w:tc>
        <w:tc>
          <w:tcPr>
            <w:tcW w:type="dxa" w:w="5472"/>
            <w:shd w:fill="F2F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连续7场世界杯进球,第6球领跑金靴</w:t>
            </w:r>
          </w:p>
        </w:tc>
      </w:tr>
    </w:tbl>
    <w:p/>
    <w:p/>
    <w:p>
      <w:pPr>
        <w:spacing w:after="80" w:before="40"/>
        <w:jc w:val="center"/>
      </w:pPr>
      <w:r>
        <w:rPr>
          <w:rFonts w:ascii="微软雅黑" w:hAnsi="微软雅黑" w:eastAsia="微软雅黑"/>
          <w:b w:val="0"/>
          <w:color w:val="BDBDBD"/>
          <w:sz w:val="16"/>
        </w:rPr>
        <w:t>───</w:t>
      </w:r>
    </w:p>
    <w:p>
      <w:pPr>
        <w:spacing w:after="80" w:before="40"/>
        <w:jc w:val="center"/>
      </w:pPr>
      <w:r>
        <w:rPr>
          <w:rFonts w:ascii="微软雅黑" w:hAnsi="微软雅黑" w:eastAsia="微软雅黑"/>
          <w:b w:val="0"/>
          <w:color w:val="AAAAAA"/>
          <w:sz w:val="14"/>
        </w:rPr>
        <w:t>数据源: FIFA Official API (https://api.fifa.com/api/v3/live/football/) + ESPN API  |  框架: CLAUDE.md v17 复盘规范</w:t>
      </w:r>
    </w:p>
    <w:p>
      <w:pPr>
        <w:spacing w:after="80" w:before="40"/>
        <w:jc w:val="center"/>
      </w:pPr>
      <w:r>
        <w:rPr>
          <w:rFonts w:ascii="微软雅黑" w:hAnsi="微软雅黑" w:eastAsia="微软雅黑"/>
          <w:b w:val="0"/>
          <w:color w:val="AAAAAA"/>
          <w:sz w:val="14"/>
        </w:rPr>
        <w:t>原始预测: 2026年6月28日_6场预测.md (v7, FIFA首发确认版)  |  半场分析: 6月28日_10点两场半场与预测.md</w:t>
      </w:r>
    </w:p>
    <w:p>
      <w:pPr>
        <w:spacing w:after="80" w:before="40"/>
        <w:jc w:val="center"/>
      </w:pPr>
      <w:r>
        <w:rPr>
          <w:rFonts w:ascii="微软雅黑" w:hAnsi="微软雅黑" w:eastAsia="微软雅黑"/>
          <w:b w:val="0"/>
          <w:color w:val="AAAAAA"/>
          <w:sz w:val="14"/>
        </w:rPr>
        <w:t>生成工具: python-docx  |  仅供分析参考  |  [对]=正确 [错]=错误 [半对]=部分正确</w:t>
      </w:r>
    </w:p>
    <w:sectPr w:rsidR="00FC693F" w:rsidRPr="0006063C" w:rsidSect="00034616">
      <w:pgSz w:w="16838" w:h="11906" w:orient="landscape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
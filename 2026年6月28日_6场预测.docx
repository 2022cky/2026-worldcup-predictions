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 w:before="40"/>
        <w:jc w:val="center"/>
      </w:pPr>
      <w:r>
        <w:rPr>
          <w:rFonts w:ascii="微软雅黑" w:hAnsi="微软雅黑" w:eastAsia="微软雅黑"/>
          <w:b/>
          <w:color w:val="C0392B"/>
          <w:sz w:val="56"/>
        </w:rPr>
        <w:t>2026 FIFA 世界杯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6月28日 六场预测报告</w:t>
      </w:r>
    </w:p>
    <w:p>
      <w:pPr>
        <w:spacing w:after="360" w:before="40"/>
        <w:jc w:val="center"/>
      </w:pPr>
      <w:r>
        <w:rPr>
          <w:rFonts w:ascii="微软雅黑" w:hAnsi="微软雅黑" w:eastAsia="微软雅黑"/>
          <w:b w:val="0"/>
          <w:color w:val="7F8C8D"/>
          <w:sz w:val="22"/>
        </w:rPr>
        <w:t>小组赛收官日  ·  L / K / J 组  ·  第3轮</w:t>
      </w:r>
    </w:p>
    <w:p>
      <w:pPr>
        <w:spacing w:after="400" w:before="4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生成时间: 2026年6月28日 北京时间 01:00  |  数据源: FIFA API + ESPN API  |  框架: CLAUDE.md v17</w:t>
      </w:r>
    </w:p>
    <w:p>
      <w:pPr>
        <w:pStyle w:val="Heading2"/>
      </w:pPr>
      <w:r>
        <w:rPr>
          <w:rFonts w:ascii="微软雅黑" w:hAnsi="微软雅黑" w:eastAsia="微软雅黑"/>
        </w:rPr>
        <w:t>预测汇总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40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0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小组</w:t>
            </w:r>
          </w:p>
        </w:tc>
        <w:tc>
          <w:tcPr>
            <w:tcW w:type="dxa" w:w="302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</w:t>
            </w:r>
          </w:p>
        </w:tc>
        <w:tc>
          <w:tcPr>
            <w:tcW w:type="dxa" w:w="216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形势</w:t>
            </w:r>
          </w:p>
        </w:tc>
        <w:tc>
          <w:tcPr>
            <w:tcW w:type="dxa" w:w="108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首选比分</w:t>
            </w:r>
          </w:p>
        </w:tc>
        <w:tc>
          <w:tcPr>
            <w:tcW w:type="dxa" w:w="7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备选比分</w:t>
            </w:r>
          </w:p>
        </w:tc>
        <w:tc>
          <w:tcPr>
            <w:tcW w:type="dxa" w:w="7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冷门</w:t>
              <w:br/>
              <w:t>风险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05:00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🇭🇷 克罗地亚 vs 🇬🇭 加纳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克3分/加4分 生死战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1-1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克1-0 / 加1-0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64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05:00</w:t>
            </w:r>
          </w:p>
        </w:tc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🇵🇦 巴拿马 vs 🏴󠁧󠁢󠁥󠁮󠁧󠁿 英格兰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巴淘汰/英4分</w:t>
            </w:r>
          </w:p>
        </w:tc>
        <w:tc>
          <w:tcPr>
            <w:tcW w:type="dxa" w:w="10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英格兰 3-0</w:t>
            </w:r>
          </w:p>
        </w:tc>
        <w:tc>
          <w:tcPr>
            <w:tcW w:type="dxa" w:w="792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 / 4-0</w:t>
            </w:r>
          </w:p>
        </w:tc>
        <w:tc>
          <w:tcPr>
            <w:tcW w:type="dxa" w:w="72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极低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07:30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🇨🇴 哥伦比亚 vs 🇵🇹 葡萄牙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哥6分/葡4分 争头名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1-1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葡2-1 / 哥1-0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</w:tr>
      <w:tr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64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07:30</w:t>
            </w:r>
          </w:p>
        </w:tc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🇨🇩 刚果金 vs 🇺🇿 乌兹别克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刚1分/乌淘汰</w:t>
            </w:r>
          </w:p>
        </w:tc>
        <w:tc>
          <w:tcPr>
            <w:tcW w:type="dxa" w:w="10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刚果金 2-0</w:t>
            </w:r>
          </w:p>
        </w:tc>
        <w:tc>
          <w:tcPr>
            <w:tcW w:type="dxa" w:w="792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 / 3-0</w:t>
            </w:r>
          </w:p>
        </w:tc>
        <w:tc>
          <w:tcPr>
            <w:tcW w:type="dxa" w:w="72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10:00</w:t>
            </w:r>
          </w:p>
        </w:tc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🇩🇿 阿尔及利亚 vs 🇦🇹 奥地利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双方3分 争第2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0-0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奥1-0 / 阿1-0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中高</w:t>
            </w:r>
          </w:p>
        </w:tc>
      </w:tr>
      <w:tr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64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10:00</w:t>
            </w:r>
          </w:p>
        </w:tc>
        <w:tc>
          <w:tcPr>
            <w:tcW w:type="dxa" w:w="403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🇯🇴 约旦 vs 🇦🇷 阿根廷</w:t>
            </w:r>
          </w:p>
        </w:tc>
        <w:tc>
          <w:tcPr>
            <w:tcW w:type="dxa" w:w="216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约淘汰/阿6分头名</w:t>
            </w:r>
          </w:p>
        </w:tc>
        <w:tc>
          <w:tcPr>
            <w:tcW w:type="dxa" w:w="108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阿根廷 3-0</w:t>
            </w:r>
          </w:p>
        </w:tc>
        <w:tc>
          <w:tcPr>
            <w:tcW w:type="dxa" w:w="792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</w:t>
            </w:r>
          </w:p>
        </w:tc>
        <w:tc>
          <w:tcPr>
            <w:tcW w:type="dxa" w:w="1728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 / 4-0</w:t>
            </w:r>
          </w:p>
        </w:tc>
        <w:tc>
          <w:tcPr>
            <w:tcW w:type="dxa" w:w="720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极低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战绩指标（6月27日回顾）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569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方向正确率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5/6 (83%)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首选比分命中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1/6 (17%)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备选比分命中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2/2 (100%)</w:t>
            </w:r>
          </w:p>
        </w:tc>
      </w:tr>
      <w:tr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差距≤1球</w:t>
            </w:r>
          </w:p>
        </w:tc>
        <w:tc>
          <w:tcPr>
            <w:tcW w:type="dxa" w:w="75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4/6 (67%)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小组积分（赛前）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2"/>
        </w:rPr>
        <w:t>L组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胜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负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进/失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净胜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积分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英格兰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4/2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✓</w:t>
            </w:r>
          </w:p>
        </w:tc>
      </w:tr>
      <w:tr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加纳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✓</w:t>
            </w:r>
          </w:p>
        </w:tc>
      </w:tr>
      <w:tr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14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克罗地亚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3/4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14"/>
            <w:shd w:fill="F2F2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巴拿马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0/2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2"/>
        </w:rPr>
        <w:t>K组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胜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负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进/失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净胜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积分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哥伦比亚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4/1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+3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Q</w:t>
            </w:r>
          </w:p>
        </w:tc>
      </w:tr>
      <w:tr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葡萄牙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6/1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+5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Q</w:t>
            </w:r>
          </w:p>
        </w:tc>
      </w:tr>
      <w:tr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14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刚果金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14"/>
            <w:shd w:fill="F2F2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乌兹别克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1/8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-7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2"/>
        </w:rPr>
        <w:t>J组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胜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平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负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进/失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净胜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积分</w:t>
            </w:r>
          </w:p>
        </w:tc>
        <w:tc>
          <w:tcPr>
            <w:tcW w:type="dxa" w:w="1514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阿根廷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5/0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+5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Q</w:t>
            </w:r>
          </w:p>
        </w:tc>
      </w:tr>
      <w:tr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奥地利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3/3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14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阿尔及利亚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2/4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1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14"/>
            <w:shd w:fill="F2F2"/>
            <w:vAlign w:val="center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约旦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2/5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-3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14"/>
            <w:shd w:fill="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淘汰赛路径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</w:t>
            </w:r>
          </w:p>
        </w:tc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第1名</w:t>
            </w:r>
          </w:p>
        </w:tc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第2名</w:t>
            </w:r>
          </w:p>
        </w:tc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第1 → 对手</w:t>
            </w:r>
          </w:p>
        </w:tc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第2 → 对手</w:t>
            </w:r>
          </w:p>
        </w:tc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第1难度</w:t>
            </w:r>
          </w:p>
        </w:tc>
        <w:tc>
          <w:tcPr>
            <w:tcW w:type="dxa" w:w="2163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第2难度</w:t>
            </w:r>
          </w:p>
        </w:tc>
      </w:tr>
      <w:tr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英格兰/加纳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加纳/克罗地亚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3rd-place 🟢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葡萄牙(K2) 🔴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可打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死亡级</w:t>
            </w:r>
          </w:p>
        </w:tc>
      </w:tr>
      <w:tr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K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哥伦比亚/葡萄牙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葡萄牙/哥伦比亚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3rd-place 🟢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L2(英/加/克) ⚠️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可打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中等</w:t>
            </w:r>
          </w:p>
        </w:tc>
      </w:tr>
      <w:tr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J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阿根廷(已锁)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奥/阿争</w:t>
            </w:r>
          </w:p>
        </w:tc>
        <w:tc>
          <w:tcPr>
            <w:tcW w:type="dxa" w:w="216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3rd-place 🟢</w:t>
            </w:r>
          </w:p>
        </w:tc>
        <w:tc>
          <w:tcPr>
            <w:tcW w:type="dxa" w:w="2163"/>
            <w:vAlign w:val="center"/>
            <w:shd w:fill="4C3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  <w:t>🇪🇸 西班牙(H1) 💀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可打</w:t>
            </w:r>
          </w:p>
        </w:tc>
        <w:tc>
          <w:tcPr>
            <w:tcW w:type="dxa" w:w="216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死亡级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比赛1: 🇭🇷 克罗地亚 vs 🇬🇭 加纳  (L组 05:00 BJT)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克罗地亚3分(须赢才稳) / 加纳4分(打平出线)  |  L2=葡萄牙💀→双方都想避免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2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加纳已验证大巴(0-0英格兰)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加纳 🔥🔥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加纳大巴是本届顶级 — 英格兰78%控球=0进球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淘汰赛路径: L2=葡萄牙🔴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双方都不想第2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打平=加纳L1→安全路径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莫德里奇回归首发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克罗地亚 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前两场轮换→本场全主力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克罗地亚防线老化(4失球)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速度型反击是克罗地亚最怕的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加纳自主进攻极弱(2场1球)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克罗地亚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加纳0-0英格兰=极品大巴但00进攻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克罗地亚: 体系型(莫德里奇单人超巨年龄折扣)  |  加纳: 大巴型(已验证0-0英格兰)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7"/>
        </w:rPr>
        <w:t>非洲/亚非韧性评估: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低位防守: ✅✅ 0-0英格兰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速度反击: ✅✅ 耶伦基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前30分钟: ✅✅ 2场均不丢球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被压制不崩盘: ✅✅ 对英格兰全场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定位球: ✅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冷门风险: 中 — 加纳大巴已在本届验证。克罗地亚必须赢但可能攻不破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首选</w:t>
            </w:r>
          </w:p>
        </w:tc>
        <w:tc>
          <w:tcPr>
            <w:tcW w:type="dxa" w:w="172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</w:t>
            </w:r>
          </w:p>
        </w:tc>
        <w:tc>
          <w:tcPr>
            <w:tcW w:type="dxa" w:w="100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克罗地亚先进(莫德里奇定位球)→加纳反击扳平→双方默契保持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克罗地亚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莫德里奇定位球制胜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加纳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耶伦基反击偷一个→大巴死守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比赛2: 🇵🇦 巴拿马 vs 🏴󠁧󠁢󠁥󠁮󠁧󠁿 英格兰  (L组 05:00 BJT)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巴拿马0分已淘汰 / 英格兰4分(打平即头名)  |  身价比 英格兰€1.31B vs 巴拿马~€15M ≈ 87:1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2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身价比87:1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英格兰 🔥🔥🔥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极端差距—强队方不做小比分预测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巴拿马2场0进球已淘汰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攻防能力近零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英格兰可能轮换保护主力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巴拿马 微弱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但替补仍是碾压级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英格兰G3反弹(已过0-0加纳综合征)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英格兰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G2低迷→G3反弹是规律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英格兰: 体系型(凯恩1人超巨→缺少第二破局点) 但身价碾压  |  巴拿马: 不适用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冷门风险: 极低 — 身价87:1+对手已淘汰+0进球能力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首选</w:t>
            </w:r>
          </w:p>
        </w:tc>
        <w:tc>
          <w:tcPr>
            <w:tcW w:type="dxa" w:w="172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英格兰 3-0</w:t>
            </w:r>
          </w:p>
        </w:tc>
        <w:tc>
          <w:tcPr>
            <w:tcW w:type="dxa" w:w="100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身价碾压→轮换替补仍碾压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英格兰 2-0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保守轮换不影响结果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英格兰 4-0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凯恩刷进球→金靴冲刺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比赛3: 🇨🇴 哥伦比亚 vs 🇵🇹 葡萄牙  (K组 07:30 BJT)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哥伦比亚6分(Q) / 葡萄牙4分(Q) — 双方均已出线，争头名  |  身价 葡萄牙€957M vs 哥伦比亚~€250M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2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哥伦比亚打平即头名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哥伦比亚 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平局=K1=3rd路径🟢→不冒险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葡萄牙必须赢才能头名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哥伦比亚 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葡压上→哥反击→萨拉赫式剧本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身价差3.8:1(葡萄牙€957M)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葡萄牙 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C罗+B费+莱昂=超级巨星型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哥伦比亚2场仅丢1球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哥伦比亚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防线稳定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K2=L2(英/加/克)→非死亡级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双方都能接受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平局双赢→K2对手可控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葡萄牙: 超级巨星型(C罗+B费+莱昂≥3超巨)  |  哥伦比亚: 体系型(仅迪亚斯一个超巨)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C0392B"/>
          <w:sz w:val="18"/>
        </w:rPr>
        <w:t>冷门风险: 低 — 双方已出线→平局双赢→默契球概率高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首选</w:t>
            </w:r>
          </w:p>
        </w:tc>
        <w:tc>
          <w:tcPr>
            <w:tcW w:type="dxa" w:w="172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</w:t>
            </w:r>
          </w:p>
        </w:tc>
        <w:tc>
          <w:tcPr>
            <w:tcW w:type="dxa" w:w="100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哥打平=头名→C罗破僵→哥扳平→默契保持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哥伦比亚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葡萄牙围攻无果→哥偷袭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葡萄牙 2-1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C罗+B费破局→哥扳回一球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比赛4: 🇨🇩 刚果金 vs 🇺🇿 乌兹别克  (K组 07:30 BJT)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刚果金1分(可争第3出线) / 乌兹别克0分已淘汰  |  刚果金赢球=4分第3大概率晋级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2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刚果金防守验证(仅2失球对葡+哥)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刚果金 🔥🔥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姆本巴+图安泽贝=世界杯级防线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乌兹别克-7净胜球+0分已淘汰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 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已无动力→荣誉战积极性存疑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刚果金赢球可能出线(4分第3)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 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有明确目标→动力碾压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乌兹别克对葡萄牙5球惨败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刚果金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防线薄弱→刚果金可轻松破门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刚果金: 防守型(对比葡仅丢2球)  |  乌兹别克: 不适用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7"/>
        </w:rPr>
        <w:t>非洲/亚非韧性评估: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低位防守: ✅✅ 对比葡仅丢2球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速度反击: ✅ 维萨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前30分钟: ✅ 均未丢球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冷门风险: 低 — 刚果金防守顶级+有明确目标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首选</w:t>
            </w:r>
          </w:p>
        </w:tc>
        <w:tc>
          <w:tcPr>
            <w:tcW w:type="dxa" w:w="172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刚果金 2-0</w:t>
            </w:r>
          </w:p>
        </w:tc>
        <w:tc>
          <w:tcPr>
            <w:tcW w:type="dxa" w:w="100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防守稳+对手无动力→刚果金有目标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刚果金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小胜即可→保守拿分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刚果金 3-0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乌兹别克防线崩溃→大胜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比赛5: 🇩🇿 阿尔及利亚 vs 🇦🇹 奥地利  (J组 10:00 BJT)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双方均3分 — 争J组第2  |  🚨 J2 = 西班牙(€1.27B) = 死亡路径! 双方可能都不想赢!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2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🚨 J2=西班牙(€1.27B)=死刑路径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双方都不想第2! 🔥🔥🔥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J2对西班牙=提前出局——类似挪威放弃争头名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奥地利净胜球+0 vs -2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奥地利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打平=奥地利第2→但没人想要这个"奖"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双方打平都出线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双方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奥J2+阿J3(4分)→都大概率晋级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可参考挪威轮换放弃争头名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挪威哈兰德+厄德高替补→法国碾压→先例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双方均体系型  |  🚨 与挪威vs法国相同的"头名奖励是死刑"场景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/>
          <w:sz w:val="17"/>
        </w:rPr>
        <w:t>非洲/亚非韧性评估: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低位防守: ✅ 对阿根廷仅丢3球</w:t>
      </w:r>
    </w:p>
    <w:p>
      <w:pPr>
        <w:spacing w:after="20" w:before="40"/>
        <w:jc w:val="left"/>
      </w:pPr>
      <w:r>
        <w:rPr>
          <w:rFonts w:ascii="微软雅黑" w:hAnsi="微软雅黑" w:eastAsia="微软雅黑"/>
          <w:b w:val="0"/>
          <w:color w:val="666666"/>
          <w:sz w:val="17"/>
        </w:rPr>
        <w:t xml:space="preserve">  速度反击: ✅ 马赫雷斯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C0392B"/>
          <w:sz w:val="18"/>
        </w:rPr>
        <w:t>冷门风险: 中高 — J2=西班牙=双方都不想拿第2→0-0是最大公约数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首选</w:t>
            </w:r>
          </w:p>
        </w:tc>
        <w:tc>
          <w:tcPr>
            <w:tcW w:type="dxa" w:w="172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0-0</w:t>
            </w:r>
          </w:p>
        </w:tc>
        <w:tc>
          <w:tcPr>
            <w:tcW w:type="dxa" w:w="100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🚨 J2=西班牙=双方都不想赢→0-0默契球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奥地利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奥地利无法容忍故意输→勉强小胜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阿尔及利亚 1-0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阿尔及利亚偷赢→"奖励"是面对西班牙💀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比赛6: 🇯🇴 约旦 vs 🇦🇷 阿根廷  (J组 10:00 BJT)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约旦0分已淘汰 / 阿根廷6分已锁J1  |  身价 阿根廷€816.5M vs 约旦€20M ≈ 41:1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320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59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2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身价比41:1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阿根廷 🔥🔥🔥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极端差距—强队方不做小比分预测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约旦已淘汰+3场丢5球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阿根廷 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防线无抵抗能力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阿根廷可能轮换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约旦 微弱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但替补仍是碾压级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梅西冲刺金靴(5球)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阿根廷 🔥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首发或替补均可刷数据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阿根廷: 超级巨星型(梅西+迪马利亚+劳塔罗≥3超巨)  |  约旦: 不适用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1A1A2E"/>
          <w:sz w:val="18"/>
        </w:rPr>
        <w:t>冷门风险: 极低 — 身价41:1+对手已淘汰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5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232"/>
            <w:shd w:fill="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52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首选</w:t>
            </w:r>
          </w:p>
        </w:tc>
        <w:tc>
          <w:tcPr>
            <w:tcW w:type="dxa" w:w="172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阿根廷 3-0</w:t>
            </w:r>
          </w:p>
        </w:tc>
        <w:tc>
          <w:tcPr>
            <w:tcW w:type="dxa" w:w="1008"/>
            <w:shd w:fill="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身价碾压→梅西替补/首发均可刷金靴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阿根廷 2-0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轮换→小胜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阿根廷 4-0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2-0</w:t>
            </w:r>
          </w:p>
        </w:tc>
        <w:tc>
          <w:tcPr>
            <w:tcW w:type="dxa" w:w="1123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梅西首发→帽子戏法冲刺金靴</w:t>
            </w:r>
          </w:p>
        </w:tc>
      </w:tr>
    </w:tbl>
    <w:p/>
    <w:p/>
    <w:p/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BDBDBD"/>
          <w:sz w:val="16"/>
        </w:rPr>
        <w:t>───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数据源: FIFA API (api.fifa.com) + ESPN API + Transfermarkt via Mundo Deportivo  |  框架: CLAUDE.md v17 (身价量化+强队三类+淘汰赛路径+10项必填清单)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⚠️ 首发阵容尚未官方确认(距开球&gt;4小时)  |  预测仅供分析参考  |  生成工具: python-docx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
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 w:before="40"/>
        <w:jc w:val="center"/>
      </w:pPr>
      <w:r>
        <w:rPr>
          <w:rFonts w:ascii="微软雅黑" w:hAnsi="微软雅黑" w:eastAsia="微软雅黑"/>
          <w:b/>
          <w:color w:val="C0392B"/>
          <w:sz w:val="56"/>
        </w:rPr>
        <w:t>2026 FIFA 世界杯</w:t>
      </w:r>
    </w:p>
    <w:p>
      <w:pPr>
        <w:spacing w:after="120" w:before="40"/>
        <w:jc w:val="center"/>
      </w:pPr>
      <w:r>
        <w:rPr>
          <w:rFonts w:ascii="微软雅黑" w:hAnsi="微软雅黑" w:eastAsia="微软雅黑"/>
          <w:b/>
          <w:color w:val="1A1A2E"/>
          <w:sz w:val="36"/>
        </w:rPr>
        <w:t>6月29日 一场预测报告</w:t>
      </w:r>
    </w:p>
    <w:p>
      <w:pPr>
        <w:spacing w:after="360" w:before="40"/>
        <w:jc w:val="center"/>
      </w:pPr>
      <w:r>
        <w:rPr>
          <w:rFonts w:ascii="微软雅黑" w:hAnsi="微软雅黑" w:eastAsia="微软雅黑"/>
          <w:b w:val="0"/>
          <w:color w:val="7F8C8D"/>
          <w:sz w:val="22"/>
        </w:rPr>
        <w:t>淘汰赛32强开幕  ·  南非 vs 加拿大  ·  Round of 32</w:t>
      </w:r>
    </w:p>
    <w:p>
      <w:pPr>
        <w:spacing w:after="400" w:before="4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生成时间: 2026年6月29日 北京时间 01:30 (首发确认版)  |  数据源: FIFA API + ESPN API + Standard/Khelnow/Al Jazeera/Goal  |  框架: CLAUDE.md v17</w:t>
      </w:r>
    </w:p>
    <w:p>
      <w:pPr>
        <w:pStyle w:val="Heading2"/>
      </w:pPr>
      <w:r>
        <w:rPr>
          <w:rFonts w:ascii="微软雅黑" w:hAnsi="微软雅黑" w:eastAsia="微软雅黑"/>
        </w:rPr>
        <w:t>预测汇总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403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64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0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02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</w:t>
            </w:r>
          </w:p>
        </w:tc>
        <w:tc>
          <w:tcPr>
            <w:tcW w:type="dxa" w:w="25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形势</w:t>
            </w:r>
          </w:p>
        </w:tc>
        <w:tc>
          <w:tcPr>
            <w:tcW w:type="dxa" w:w="122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首选比分</w:t>
            </w:r>
          </w:p>
        </w:tc>
        <w:tc>
          <w:tcPr>
            <w:tcW w:type="dxa" w:w="7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87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备选比分</w:t>
            </w:r>
          </w:p>
        </w:tc>
        <w:tc>
          <w:tcPr>
            <w:tcW w:type="dxa" w:w="7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冷门</w:t>
              <w:br/>
              <w:t>风险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03:00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R32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南非 vs 加拿大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两队首次淘汰赛</w:t>
              <w:br/>
              <w:t>加拿大€280M vs 南非€45M≈6:1</w:t>
              <w:br/>
              <w:t>戴维斯替补,拉林替补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1-1</w:t>
              <w:br/>
              <w:t>(加时加拿大晋级)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0-0 / 0-1</w:t>
              <w:br/>
              <w:t>南非 1-0 / 0-2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中高</w:t>
            </w:r>
          </w:p>
        </w:tc>
      </w:tr>
    </w:tbl>
    <w:p/>
    <w:p>
      <w:pPr>
        <w:spacing w:after="240" w:before="40"/>
        <w:jc w:val="center"/>
      </w:pPr>
      <w:r>
        <w:rPr>
          <w:rFonts w:ascii="微软雅黑" w:hAnsi="微软雅黑" w:eastAsia="微软雅黑"/>
          <w:b w:val="0"/>
          <w:color w:val="7F8C8D"/>
          <w:sz w:val="18"/>
        </w:rPr>
        <w:t>6月29日仅1场比赛 — Round of 32淘汰赛开幕战。两队均为队史首次世界杯淘汰赛。</w:t>
      </w:r>
    </w:p>
    <w:p>
      <w:pPr>
        <w:pStyle w:val="Heading2"/>
      </w:pPr>
      <w:r>
        <w:rPr>
          <w:rFonts w:ascii="微软雅黑" w:hAnsi="微软雅黑" w:eastAsia="微软雅黑"/>
        </w:rPr>
        <w:t>小组赛回顾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7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</w:r>
          </w:p>
        </w:tc>
        <w:tc>
          <w:tcPr>
            <w:tcW w:type="dxa" w:w="475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南非 (A组第2, 4分)</w:t>
            </w:r>
          </w:p>
        </w:tc>
        <w:tc>
          <w:tcPr>
            <w:tcW w:type="dxa" w:w="475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加拿大 (B组第2, 4分)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G1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0-2 墨西哥 (兹瓦内+西索尔红牌)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1-1 波黑 (拉林扳平)</w:t>
            </w:r>
          </w:p>
        </w:tc>
      </w:tr>
      <w:tr>
        <w:tc>
          <w:tcPr>
            <w:tcW w:type="dxa" w:w="72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G2</w:t>
            </w:r>
          </w:p>
        </w:tc>
        <w:tc>
          <w:tcPr>
            <w:tcW w:type="dxa" w:w="475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1-1 捷克 (莫科纳83'点球)</w:t>
            </w:r>
          </w:p>
        </w:tc>
        <w:tc>
          <w:tcPr>
            <w:tcW w:type="dxa" w:w="475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6-0 卡塔尔 (戴维帽子戏法,队史最大胜)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G3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1-0 韩国 (马塞科63'制胜!大巴成功)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1-2 瑞士 (输掉头名之争)</w:t>
            </w:r>
          </w:p>
        </w:tc>
      </w:tr>
      <w:tr>
        <w:tc>
          <w:tcPr>
            <w:tcW w:type="dxa" w:w="72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进/失</w:t>
            </w:r>
          </w:p>
        </w:tc>
        <w:tc>
          <w:tcPr>
            <w:tcW w:type="dxa" w:w="475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2球 / 3球</w:t>
            </w:r>
          </w:p>
        </w:tc>
        <w:tc>
          <w:tcPr>
            <w:tcW w:type="dxa" w:w="475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8球 / 3球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FIFA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#60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#31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比赛: 南非 vs 加拿大  (Round of 32  03:00 BJT)</w:t>
      </w:r>
    </w:p>
    <w:p>
      <w:pPr>
        <w:spacing w:after="160" w:before="40"/>
        <w:jc w:val="left"/>
      </w:pPr>
      <w:r>
        <w:rPr>
          <w:rFonts w:ascii="微软雅黑" w:hAnsi="微软雅黑" w:eastAsia="微软雅黑"/>
          <w:b w:val="0"/>
          <w:color w:val="7F8C8D"/>
          <w:sz w:val="17"/>
        </w:rPr>
        <w:t>SoFi体育场, 洛杉矶, 美国  |  身价比: 加拿大~€280M vs 南非~€45M ≈ 6:1  |  FIFA: #31 vs #60  |  历史: 仅1次友谊赛(2007南非2-0)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球队</w:t>
            </w:r>
          </w:p>
        </w:tc>
        <w:tc>
          <w:tcPr>
            <w:tcW w:type="dxa" w:w="316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球员</w:t>
            </w:r>
          </w:p>
        </w:tc>
        <w:tc>
          <w:tcPr>
            <w:tcW w:type="dxa" w:w="17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6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南非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兹瓦内(Themba Zwane)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停赛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进攻组织核心缺阵</w:t>
            </w:r>
          </w:p>
        </w:tc>
      </w:tr>
      <w:tr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南非</w:t>
            </w:r>
          </w:p>
        </w:tc>
        <w:tc>
          <w:tcPr>
            <w:tcW w:type="dxa" w:w="3168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莫科纳(Teboho Mokoena)</w:t>
            </w:r>
          </w:p>
        </w:tc>
        <w:tc>
          <w:tcPr>
            <w:tcW w:type="dxa" w:w="17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复出首发(C)</w:t>
            </w:r>
          </w:p>
        </w:tc>
        <w:tc>
          <w:tcPr>
            <w:tcW w:type="dxa" w:w="4608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中场核心回归! 队长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加拿大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科内(Ismael Kone)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报销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中场核心腿骨折——缺少第二进攻维度</w:t>
            </w:r>
          </w:p>
        </w:tc>
      </w:tr>
      <w:tr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加拿大</w:t>
            </w:r>
          </w:p>
        </w:tc>
        <w:tc>
          <w:tcPr>
            <w:tcW w:type="dxa" w:w="3168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阿方索·戴维斯(Alphonso Davies)</w:t>
            </w:r>
          </w:p>
        </w:tc>
        <w:tc>
          <w:tcPr>
            <w:tcW w:type="dxa" w:w="17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替补!</w:t>
            </w:r>
          </w:p>
        </w:tc>
        <w:tc>
          <w:tcPr>
            <w:tcW w:type="dxa" w:w="4608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本届首次进入名单——65'后可变招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加拿大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欧斯塔基奥(Stephen Eustaquio)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首发(C)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肌肉问题无碍——组织核心在位</w:t>
            </w:r>
          </w:p>
        </w:tc>
      </w:tr>
      <w:tr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加拿大</w:t>
            </w:r>
          </w:p>
        </w:tc>
        <w:tc>
          <w:tcPr>
            <w:tcW w:type="dxa" w:w="3168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拉林(Cyle Larin)</w:t>
            </w:r>
          </w:p>
        </w:tc>
        <w:tc>
          <w:tcPr>
            <w:tcW w:type="dxa" w:w="17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替补!</w:t>
            </w:r>
          </w:p>
        </w:tc>
        <w:tc>
          <w:tcPr>
            <w:tcW w:type="dxa" w:w="4608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历史射手王→板凳——马施重大用人决策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30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777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身价比6:1(加拿大~€280M)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加拿大 ★★★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阵容深度碾压——淘汰赛板凳更重要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★乔纳森·戴维状态(3球)</w:t>
            </w:r>
          </w:p>
        </w:tc>
        <w:tc>
          <w:tcPr>
            <w:tcW w:type="dxa" w:w="23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加拿大 ★★★</w:t>
            </w:r>
          </w:p>
        </w:tc>
        <w:tc>
          <w:tcPr>
            <w:tcW w:type="dxa" w:w="7776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32强中状态最火前锋之一——单兵可破大巴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★南非大巴已验证(1-0韩国零封)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南非 ★★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32强中最可能拖入加时的防守体系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★兹瓦内停赛+西索尔首发→创造力更降</w:t>
            </w:r>
          </w:p>
        </w:tc>
        <w:tc>
          <w:tcPr>
            <w:tcW w:type="dxa" w:w="23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加拿大 ★★★</w:t>
            </w:r>
          </w:p>
        </w:tc>
        <w:tc>
          <w:tcPr>
            <w:tcW w:type="dxa" w:w="7776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西索尔纯防守型→南非反击发起点减少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★戴维斯进名单+拉林替补=超级板凳!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加拿大 ★★★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65'后戴维斯+拉林双替补登场→后程碾压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★拉林替补→首发终结力下降</w:t>
            </w:r>
          </w:p>
        </w:tc>
        <w:tc>
          <w:tcPr>
            <w:tcW w:type="dxa" w:w="23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南非 ★</w:t>
            </w:r>
          </w:p>
        </w:tc>
        <w:tc>
          <w:tcPr>
            <w:tcW w:type="dxa" w:w="7776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奥卢瓦塞伊国际大赛先发经验不足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★邦比托换德富热罗勒=防线微调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南非 ★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中卫搭档变动→默契度不足，马塞科机会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★科内报销+艾哈迈德替补=中场换三人</w:t>
            </w:r>
          </w:p>
        </w:tc>
        <w:tc>
          <w:tcPr>
            <w:tcW w:type="dxa" w:w="23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南非 ★</w:t>
            </w:r>
          </w:p>
        </w:tc>
        <w:tc>
          <w:tcPr>
            <w:tcW w:type="dxa" w:w="7776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与小组赛中场完全不同——默契存疑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南非速度反击(马塞科速度是32强顶级)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南非 ★★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加拿大压上→身后空间大→反击机会多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淘汰赛经验: 双方均为零</w:t>
            </w:r>
          </w:p>
        </w:tc>
        <w:tc>
          <w:tcPr>
            <w:tcW w:type="dxa" w:w="23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双方</w:t>
            </w:r>
          </w:p>
        </w:tc>
        <w:tc>
          <w:tcPr>
            <w:tcW w:type="dxa" w:w="7776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均首次淘汰赛——都可能紧张,上半场试探为主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加拿大东道主+洛杉矶半个主场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加拿大 ★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SoFi球场氛围有利——但不是决定性因素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欧斯塔基奥确认首发(C)=组织核心在位</w:t>
            </w:r>
          </w:p>
        </w:tc>
        <w:tc>
          <w:tcPr>
            <w:tcW w:type="dxa" w:w="23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加拿大 ★★</w:t>
            </w:r>
          </w:p>
        </w:tc>
        <w:tc>
          <w:tcPr>
            <w:tcW w:type="dxa" w:w="7776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肌肉问题无碍→中场控制力稳固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强队分类: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444444"/>
          <w:sz w:val="17"/>
        </w:rPr>
        <w:t>加拿大: 介于超级巨星型与体系型之间 — 戴维(超巨,€50M+)具备单兵破局能力。首发缺少戴维斯+科内→第二维度不足，但戴维斯+拉林替补待命→65'后升级双超巨阵容。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444444"/>
          <w:sz w:val="17"/>
        </w:rPr>
        <w:t>南非: 大巴型 — 防守体系稳固,但进攻创造力完全依赖反击速度(马塞科/莫福肯)。兹瓦内停赛=唯一10号被移除。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非洲韧性评估(南非):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5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韧性维度</w:t>
            </w:r>
          </w:p>
        </w:tc>
        <w:tc>
          <w:tcPr>
            <w:tcW w:type="dxa" w:w="17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</w:t>
            </w:r>
          </w:p>
        </w:tc>
        <w:tc>
          <w:tcPr>
            <w:tcW w:type="dxa" w:w="57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低位防守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7AE60"/>
                <w:sz w:val="17"/>
              </w:rPr>
              <w:t>[对][对]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对韩国零封=大巴满分。对捷克仅丢1球。</w:t>
            </w:r>
          </w:p>
        </w:tc>
      </w:tr>
      <w:tr>
        <w:tc>
          <w:tcPr>
            <w:tcW w:type="dxa" w:w="25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速度反击</w:t>
            </w:r>
          </w:p>
        </w:tc>
        <w:tc>
          <w:tcPr>
            <w:tcW w:type="dxa" w:w="17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7AE60"/>
                <w:sz w:val="17"/>
              </w:rPr>
              <w:t>[对][对]</w:t>
            </w:r>
          </w:p>
        </w:tc>
        <w:tc>
          <w:tcPr>
            <w:tcW w:type="dxa" w:w="5760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马塞科速度32强顶级,莫福肯+阿波利斯双翼齐飞。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定位球高点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7AE60"/>
                <w:sz w:val="17"/>
              </w:rPr>
              <w:t>[对]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姆博卡齐+奥孔双塔,莫科纳回归增加威胁。</w:t>
            </w:r>
          </w:p>
        </w:tc>
      </w:tr>
      <w:tr>
        <w:tc>
          <w:tcPr>
            <w:tcW w:type="dxa" w:w="25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前30分钟专注度</w:t>
            </w:r>
          </w:p>
        </w:tc>
        <w:tc>
          <w:tcPr>
            <w:tcW w:type="dxa" w:w="17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7AE60"/>
                <w:sz w:val="17"/>
              </w:rPr>
              <w:t>[对][对]</w:t>
            </w:r>
          </w:p>
        </w:tc>
        <w:tc>
          <w:tcPr>
            <w:tcW w:type="dxa" w:w="5760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3场均未在前30'丢球——开场纪律满分。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被压制不崩盘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7AE60"/>
                <w:sz w:val="17"/>
              </w:rPr>
              <w:t>[对][对]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对韩国68%控球围攻不崩盘。少2人打墨西哥例外。</w:t>
            </w:r>
          </w:p>
        </w:tc>
      </w:tr>
    </w:tbl>
    <w:p/>
    <w:p>
      <w:pPr>
        <w:spacing w:after="160" w:before="40"/>
        <w:jc w:val="left"/>
      </w:pPr>
      <w:r>
        <w:rPr>
          <w:rFonts w:ascii="微软雅黑" w:hAnsi="微软雅黑" w:eastAsia="微软雅黑"/>
          <w:b/>
          <w:color w:val="27AE60"/>
          <w:sz w:val="18"/>
        </w:rPr>
        <w:t>南非韧性 5/5 — 除少2人打墨西哥外,防守体系完整且已验证。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定位球攻防: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444444"/>
          <w:sz w:val="17"/>
        </w:rPr>
        <w:t>南非进攻定位球: 莫科纳回归(对捷克点球得分),姆博卡齐+奥孔双塔。加拿大防守定位球:对瑞士丢过定位球。加拿大进攻定位球:科内报销失去最佳头球点,戴维/科尼利厄斯仍有威胁。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教练博弈: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444444"/>
          <w:sz w:val="17"/>
        </w:rPr>
        <w:t>南非(布鲁斯,67岁,本届后退休): 西索尔+莫科纳双防守后腰=大巴信号明确。低位防守+反击。落后→60'上姆巴塔/福斯特/雷纳斯搏命。加拿大(马施): 拉林替补=本届最大胆用人——奥卢瓦塞伊首发冲防线,拉林+戴维斯65'后替补收割。高位压迫+米勒/布坎南纯速度两翼。落后→戴维斯+拉林双超巨进场火力全开。</w:t>
        <w:br/>
        <w:t>关键换人博弈: 65'仍是0-0→戴维斯+拉林替补登场=加拿大后25分钟火力碾压。本场最大胜负手!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冷门风险: 中高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444444"/>
          <w:sz w:val="17"/>
        </w:rPr>
        <w:t>南非大巴已验证(1-0韩国)+西索尔首发=大巴硬度升级。加拿大首发少了拉林终结力+戴维斯破局能力→破大巴不如纸面。关键变量:南非能否撑65'不丢球(在戴维斯+拉林进场前守住);奥卢瓦塞伊首发处子级表现;邦比托中卫新搭档是否被马塞科速度惩罚。</w:t>
      </w:r>
    </w:p>
    <w:p>
      <w:pPr>
        <w:spacing w:after="160" w:before="40"/>
        <w:jc w:val="left"/>
      </w:pPr>
      <w:r>
        <w:rPr>
          <w:rFonts w:ascii="微软雅黑" w:hAnsi="微软雅黑" w:eastAsia="微软雅黑"/>
          <w:b w:val="0"/>
          <w:color w:val="C0392B"/>
          <w:sz w:val="17"/>
        </w:rPr>
        <w:t>冷门路径: 南非大巴守75'→马施赌博式上戴维斯+拉林→南非反击偷一个(马塞科vs邦比托)→1-0。或0-0入加时→点球→威廉姆斯(AFCON扑4个)决胜。但戴维斯+拉林替补=加拿大后程火力太强,南非想守120分钟几乎不可能。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5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比分(常规)</w:t>
            </w:r>
          </w:p>
        </w:tc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23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52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首选</w:t>
            </w:r>
          </w:p>
        </w:tc>
        <w:tc>
          <w:tcPr>
            <w:tcW w:type="dxa" w:w="172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1-1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shd w:fill="E8F8F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南非大巴+西索尔死守→戴维下半场破僵→马塞科反击扳平→加时戴维斯+拉林决胜</w:t>
            </w:r>
          </w:p>
        </w:tc>
      </w:tr>
      <w:tr>
        <w:tc>
          <w:tcPr>
            <w:tcW w:type="dxa" w:w="115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0-0</w:t>
            </w:r>
          </w:p>
        </w:tc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双方均保守→戴维斯/拉林登场仍无建树→点球(南非优势)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0-1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戴维个人能力破大巴→南非反击无果</w:t>
            </w:r>
          </w:p>
        </w:tc>
      </w:tr>
      <w:tr>
        <w:tc>
          <w:tcPr>
            <w:tcW w:type="dxa" w:w="115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南非 1-0</w:t>
            </w:r>
          </w:p>
        </w:tc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马塞科反击偷邦比托身后→大巴死守→冷门!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0-2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戴维斯65'替补助攻→加拿大75'后连入2球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晋级预测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15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晋级方</w:t>
            </w:r>
          </w:p>
        </w:tc>
        <w:tc>
          <w:tcPr>
            <w:tcW w:type="dxa" w:w="504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方式</w:t>
            </w:r>
          </w:p>
        </w:tc>
      </w:tr>
      <w:tr>
        <w:tc>
          <w:tcPr>
            <w:tcW w:type="dxa" w:w="1152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首选</w:t>
            </w:r>
          </w:p>
        </w:tc>
        <w:tc>
          <w:tcPr>
            <w:tcW w:type="dxa" w:w="2880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加拿大</w:t>
            </w:r>
          </w:p>
        </w:tc>
        <w:tc>
          <w:tcPr>
            <w:tcW w:type="dxa" w:w="5040"/>
            <w:shd w:fill="E8F8F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加时赛后</w:t>
            </w:r>
          </w:p>
        </w:tc>
      </w:tr>
      <w:tr>
        <w:tc>
          <w:tcPr>
            <w:tcW w:type="dxa" w:w="115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288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加拿大</w:t>
            </w:r>
          </w:p>
        </w:tc>
        <w:tc>
          <w:tcPr>
            <w:tcW w:type="dxa" w:w="5040"/>
            <w:shd w:fill="F2F2F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常规时间0-1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冷门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南非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常规时间1-0 或 点球决胜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淘汰赛路径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本场胜者 → Round of 16 → 对阵 荷兰 vs 摩洛哥 的胜者</w:t>
      </w:r>
    </w:p>
    <w:p>
      <w:pPr>
        <w:spacing w:after="160" w:before="40"/>
        <w:jc w:val="left"/>
      </w:pPr>
      <w:r>
        <w:rPr>
          <w:rFonts w:ascii="微软雅黑" w:hAnsi="微软雅黑" w:eastAsia="微软雅黑"/>
          <w:b w:val="0"/>
          <w:color w:val="444444"/>
          <w:sz w:val="17"/>
        </w:rPr>
        <w:t>如果加拿大晋级: 大概率面对荷兰(€837M)——几乎无晋级希望。如果南非晋级: 若摩洛哥爆冷胜荷兰→非洲内战机会增。</w:t>
      </w:r>
    </w:p>
    <w:p/>
    <w:p/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BDBDBD"/>
          <w:sz w:val="16"/>
        </w:rPr>
        <w:t>───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数据源: FIFA API + ESPN API + Standard / Khelnow / Al Jazeera / Goal (多方首发确认)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身价数据: Transfermarkt 估算(加拿大~€280M / 南非~€45M)  |  框架: CLAUDE.md v17 (身价量化+强队三类+淘汰赛路径+10项必填清单)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[注意] 淘汰赛无平局可能进入加时+点球  |  预测仅供分析参考  |  生成工具: python-docx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
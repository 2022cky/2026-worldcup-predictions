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微软雅黑" w:hAnsi="微软雅黑" w:eastAsia="微软雅黑"/>
          <w:b/>
          <w:color w:val="1A1A2E"/>
          <w:sz w:val="32"/>
        </w:rPr>
        <w:t>2026世界杯 — 6月30日 R32 三场复盘</w:t>
      </w:r>
    </w:p>
    <w:p>
      <w:r>
        <w:rPr>
          <w:rFonts w:ascii="微软雅黑" w:hAnsi="微软雅黑" w:eastAsia="微软雅黑"/>
          <w:b w:val="0"/>
          <w:color w:val="666666"/>
          <w:sz w:val="16"/>
        </w:rPr>
        <w:t>复盘时间: 2026年6月30日 北京时间 14:00 | 数据: ESPN API + AnySearch 交叉验证</w:t>
      </w:r>
    </w:p>
    <w:p>
      <w:r>
        <w:rPr>
          <w:rFonts w:ascii="微软雅黑" w:hAnsi="微软雅黑" w:eastAsia="微软雅黑"/>
          <w:b w:val="0"/>
          <w:color w:val="666666"/>
          <w:sz w:val="16"/>
        </w:rPr>
        <w:t>框架: CLAUDE.md v17 + 6月30日复盘教训</w:t>
      </w:r>
    </w:p>
    <w:p/>
    <w:p>
      <w:r>
        <w:rPr>
          <w:rFonts w:ascii="微软雅黑" w:hAnsi="微软雅黑" w:eastAsia="微软雅黑"/>
          <w:b/>
          <w:color w:val="1A1A2E"/>
          <w:sz w:val="24"/>
        </w:rPr>
        <w:t>复盘汇总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c>
          <w:tcPr>
            <w:tcW w:type="dxa" w:w="1892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type="dxa" w:w="1892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比赛</w:t>
            </w:r>
          </w:p>
        </w:tc>
        <w:tc>
          <w:tcPr>
            <w:tcW w:type="dxa" w:w="1892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预测</w:t>
            </w:r>
          </w:p>
        </w:tc>
        <w:tc>
          <w:tcPr>
            <w:tcW w:type="dxa" w:w="1892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半场预测</w:t>
            </w:r>
          </w:p>
        </w:tc>
        <w:tc>
          <w:tcPr>
            <w:tcW w:type="dxa" w:w="1892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实际</w:t>
            </w:r>
          </w:p>
        </w:tc>
        <w:tc>
          <w:tcPr>
            <w:tcW w:type="dxa" w:w="1892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半场实际</w:t>
            </w:r>
          </w:p>
        </w:tc>
        <w:tc>
          <w:tcPr>
            <w:tcW w:type="dxa" w:w="1892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1892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比分</w:t>
            </w:r>
          </w:p>
        </w:tc>
      </w:tr>
      <w:tr>
        <w:tc>
          <w:tcPr>
            <w:tcW w:type="dxa" w:w="189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89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巴西 vs 日本</w:t>
            </w:r>
          </w:p>
        </w:tc>
        <w:tc>
          <w:tcPr>
            <w:tcW w:type="dxa" w:w="189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巴西 2-0</w:t>
            </w:r>
          </w:p>
        </w:tc>
        <w:tc>
          <w:tcPr>
            <w:tcW w:type="dxa" w:w="189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1-0</w:t>
            </w:r>
          </w:p>
        </w:tc>
        <w:tc>
          <w:tcPr>
            <w:tcW w:type="dxa" w:w="189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巴西 2-1</w:t>
            </w:r>
          </w:p>
        </w:tc>
        <w:tc>
          <w:tcPr>
            <w:tcW w:type="dxa" w:w="189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0-1</w:t>
            </w:r>
          </w:p>
        </w:tc>
        <w:tc>
          <w:tcPr>
            <w:tcW w:type="dxa" w:w="189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[对]</w:t>
            </w:r>
          </w:p>
        </w:tc>
        <w:tc>
          <w:tcPr>
            <w:tcW w:type="dxa" w:w="189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[错]-备选[对]</w:t>
            </w:r>
          </w:p>
        </w:tc>
      </w:tr>
      <w:tr>
        <w:tc>
          <w:tcPr>
            <w:tcW w:type="dxa" w:w="18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8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德国 vs 巴拉圭</w:t>
            </w:r>
          </w:p>
        </w:tc>
        <w:tc>
          <w:tcPr>
            <w:tcW w:type="dxa" w:w="18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德国 3-0</w:t>
            </w:r>
          </w:p>
        </w:tc>
        <w:tc>
          <w:tcPr>
            <w:tcW w:type="dxa" w:w="18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1-0</w:t>
            </w:r>
          </w:p>
        </w:tc>
        <w:tc>
          <w:tcPr>
            <w:tcW w:type="dxa" w:w="18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1-1(巴拉圭点球4-3晋级)</w:t>
            </w:r>
          </w:p>
        </w:tc>
        <w:tc>
          <w:tcPr>
            <w:tcW w:type="dxa" w:w="18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0-1</w:t>
            </w:r>
          </w:p>
        </w:tc>
        <w:tc>
          <w:tcPr>
            <w:tcW w:type="dxa" w:w="18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[错]</w:t>
            </w:r>
          </w:p>
        </w:tc>
        <w:tc>
          <w:tcPr>
            <w:tcW w:type="dxa" w:w="18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[错]</w:t>
            </w:r>
          </w:p>
        </w:tc>
      </w:tr>
      <w:tr>
        <w:tc>
          <w:tcPr>
            <w:tcW w:type="dxa" w:w="189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89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荷兰 vs 摩洛哥</w:t>
            </w:r>
          </w:p>
        </w:tc>
        <w:tc>
          <w:tcPr>
            <w:tcW w:type="dxa" w:w="189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1-1(荷兰加时晋级)</w:t>
            </w:r>
          </w:p>
        </w:tc>
        <w:tc>
          <w:tcPr>
            <w:tcW w:type="dxa" w:w="189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0-0</w:t>
            </w:r>
          </w:p>
        </w:tc>
        <w:tc>
          <w:tcPr>
            <w:tcW w:type="dxa" w:w="189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1-1(摩洛哥点球3-2晋级)</w:t>
            </w:r>
          </w:p>
        </w:tc>
        <w:tc>
          <w:tcPr>
            <w:tcW w:type="dxa" w:w="189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0-0</w:t>
            </w:r>
          </w:p>
        </w:tc>
        <w:tc>
          <w:tcPr>
            <w:tcW w:type="dxa" w:w="189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[错]</w:t>
            </w:r>
          </w:p>
        </w:tc>
        <w:tc>
          <w:tcPr>
            <w:tcW w:type="dxa" w:w="189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[对]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7569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7569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方向正确</w:t>
            </w:r>
          </w:p>
        </w:tc>
        <w:tc>
          <w:tcPr>
            <w:tcW w:type="dxa" w:w="7569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1/3 (33%)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比分命中(含备选)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2/3 (67%)</w:t>
            </w:r>
          </w:p>
        </w:tc>
      </w:tr>
      <w:tr>
        <w:tc>
          <w:tcPr>
            <w:tcW w:type="dxa" w:w="7569"/>
            <w:shd w:fill="C0392B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冷门漏报</w:t>
            </w:r>
          </w:p>
        </w:tc>
        <w:tc>
          <w:tcPr>
            <w:tcW w:type="dxa" w:w="7569"/>
            <w:shd w:fill="C0392B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2场 (德国+荷兰出局)</w:t>
            </w:r>
          </w:p>
        </w:tc>
      </w:tr>
    </w:tbl>
    <w:p/>
    <w:p>
      <w:r>
        <w:rPr>
          <w:rFonts w:ascii="微软雅黑" w:hAnsi="微软雅黑" w:eastAsia="微软雅黑"/>
          <w:b/>
          <w:color w:val="C0392B"/>
          <w:sz w:val="24"/>
        </w:rPr>
        <w:t>比赛1: 巴西 2-1 日本 — 补时绝杀掩盖苦战</w:t>
      </w:r>
    </w:p>
    <w:p>
      <w:r>
        <w:rPr>
          <w:rFonts w:ascii="微软雅黑" w:hAnsi="微软雅黑" w:eastAsia="微软雅黑"/>
          <w:b/>
          <w:sz w:val="18"/>
        </w:rPr>
        <w:t>预测: 巴西 2-0 (半场 1-0) | 实际: 巴西 2-1 (半场 0-1) | 判定: 方向[对] 备选2-1[对]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028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预测</w:t>
            </w:r>
          </w:p>
        </w:tc>
        <w:tc>
          <w:tcPr>
            <w:tcW w:type="dxa" w:w="3028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实际</w:t>
            </w:r>
          </w:p>
        </w:tc>
        <w:tc>
          <w:tcPr>
            <w:tcW w:type="dxa" w:w="3028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判定</w:t>
            </w:r>
          </w:p>
        </w:tc>
        <w:tc>
          <w:tcPr>
            <w:tcW w:type="dxa" w:w="3028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比分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巴西 2-0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巴西 2-1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[错]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备选2-1[对] — "日本反击偷袭→巴西逆转"完美命中</w:t>
            </w:r>
          </w:p>
        </w:tc>
      </w:tr>
      <w:tr>
        <w:tc>
          <w:tcPr>
            <w:tcW w:type="dxa" w:w="30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半场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1-0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0-1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[错]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日本主动前压拦截+远射破门, 非纯大巴</w:t>
            </w:r>
          </w:p>
        </w:tc>
      </w:tr>
      <w:tr>
        <w:tc>
          <w:tcPr>
            <w:tcW w:type="dxa" w:w="30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进球者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维尼修斯+库尼亚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卡塞米罗+马丁内利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[错]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后腰+替补 vs 超巨前锋</w:t>
            </w:r>
          </w:p>
        </w:tc>
      </w:tr>
    </w:tbl>
    <w:p/>
    <w:p>
      <w:r>
        <w:rPr>
          <w:rFonts w:ascii="微软雅黑" w:hAnsi="微软雅黑" w:eastAsia="微软雅黑"/>
          <w:b/>
          <w:color w:val="1A1A2E"/>
          <w:sz w:val="20"/>
        </w:rPr>
        <w:t>进球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5046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球员</w:t>
            </w:r>
          </w:p>
        </w:tc>
        <w:tc>
          <w:tcPr>
            <w:tcW w:type="dxa" w:w="5046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描述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29'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佐野海舟(Kaishu Sano)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拦截达尼洛传球→推进→远射(首粒世界杯进球)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56'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卡塞米罗(Casemiro)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加布里埃尔传中→后点头球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90+5'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马丁内利(Gabriel Martinelli)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布鲁诺·吉马良斯直塞→单刀绝杀</w:t>
            </w:r>
          </w:p>
        </w:tc>
      </w:tr>
    </w:tbl>
    <w:p/>
    <w:p>
      <w:r>
        <w:rPr>
          <w:rFonts w:ascii="微软雅黑" w:hAnsi="微软雅黑" w:eastAsia="微软雅黑"/>
          <w:b/>
          <w:color w:val="1A1A2E"/>
          <w:sz w:val="20"/>
        </w:rPr>
        <w:t>关键统计</w:t>
      </w:r>
    </w:p>
    <w:p>
      <w:r>
        <w:rPr>
          <w:rFonts w:ascii="微软雅黑" w:hAnsi="微软雅黑" w:eastAsia="微软雅黑"/>
          <w:b w:val="0"/>
          <w:sz w:val="18"/>
        </w:rPr>
        <w:t>控球率: 巴西 69% vs 31% 日本 | 射门: 19 vs 5 | 射正: 7 vs 2 | xG: 1.69 vs 0.23</w:t>
      </w:r>
    </w:p>
    <w:p/>
    <w:p>
      <w:r>
        <w:rPr>
          <w:rFonts w:ascii="微软雅黑" w:hAnsi="微软雅黑" w:eastAsia="微软雅黑"/>
          <w:b/>
          <w:color w:val="1A1A2E"/>
          <w:sz w:val="20"/>
        </w:rPr>
        <w:t>复盘分析</w:t>
      </w:r>
    </w:p>
    <w:p>
      <w:r>
        <w:rPr>
          <w:rFonts w:ascii="微软雅黑" w:hAnsi="微软雅黑" w:eastAsia="微软雅黑"/>
          <w:b w:val="0"/>
          <w:sz w:val="18"/>
        </w:rPr>
        <w:t>[对]项: 1)方向正确 2)备选2-1精准命中走势 3)日本韧性5/5全部兑现 4)冷门风险"中"合理</w:t>
      </w:r>
    </w:p>
    <w:p>
      <w:r>
        <w:rPr>
          <w:rFonts w:ascii="微软雅黑" w:hAnsi="微软雅黑" w:eastAsia="微软雅黑"/>
          <w:b w:val="0"/>
          <w:sz w:val="18"/>
        </w:rPr>
        <w:t>[错]项: 1)半场1-0→0-1, 低估日本主动攻击能力 2)进球者全错 3)达尼洛39岁右后卫失误未预判</w:t>
      </w:r>
    </w:p>
    <w:p>
      <w:r>
        <w:rPr>
          <w:rFonts w:ascii="微软雅黑" w:hAnsi="微软雅黑" w:eastAsia="微软雅黑"/>
          <w:b/>
          <w:color w:val="C0392B"/>
          <w:sz w:val="18"/>
        </w:rPr>
        <w:t>教训: ①大巴≠不进攻 ②淘汰赛替补&gt;首发预测 ③超巨可被包夹锁死</w:t>
      </w:r>
    </w:p>
    <w:p/>
    <w:p>
      <w:r>
        <w:rPr>
          <w:rFonts w:ascii="微软雅黑" w:hAnsi="微软雅黑" w:eastAsia="微软雅黑"/>
          <w:b/>
          <w:color w:val="C0392B"/>
          <w:sz w:val="24"/>
        </w:rPr>
        <w:t>比赛2: 德国 1-1 巴拉圭 (巴拉圭点球4-3晋级) — 超级冷门!</w:t>
      </w:r>
    </w:p>
    <w:p>
      <w:r>
        <w:rPr>
          <w:rFonts w:ascii="微软雅黑" w:hAnsi="微软雅黑" w:eastAsia="微软雅黑"/>
          <w:b/>
          <w:color w:val="C0392B"/>
          <w:sz w:val="18"/>
        </w:rPr>
        <w:t>预测: 德国 3-0 (半场 1-0) | 实际: 1-1 (半场 0-1) 巴拉圭点球4-3 | 判定: 全错</w:t>
      </w:r>
    </w:p>
    <w:p>
      <w:r>
        <w:rPr>
          <w:rFonts w:ascii="微软雅黑" w:hAnsi="微软雅黑" w:eastAsia="微软雅黑"/>
          <w:b/>
          <w:color w:val="1A1A2E"/>
          <w:sz w:val="20"/>
        </w:rPr>
        <w:t>进球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5046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球员</w:t>
            </w:r>
          </w:p>
        </w:tc>
        <w:tc>
          <w:tcPr>
            <w:tcW w:type="dxa" w:w="5046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描述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42'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恩西索(Julio Enciso)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加拉尔萨传中→头球破门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54'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哈弗茨(Kai Havertz)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维尔茨助攻→头球扳平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102'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塔(Jonathan Tah)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VAR取消 — 安东犯规门将吉尔</w:t>
            </w:r>
          </w:p>
        </w:tc>
      </w:tr>
    </w:tbl>
    <w:p/>
    <w:p>
      <w:r>
        <w:rPr>
          <w:rFonts w:ascii="微软雅黑" w:hAnsi="微软雅黑" w:eastAsia="微软雅黑"/>
          <w:b/>
          <w:color w:val="1A1A2E"/>
          <w:sz w:val="20"/>
        </w:rPr>
        <w:t>点球大战 (巴拉圭 4-3)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轮</w:t>
            </w:r>
          </w:p>
        </w:tc>
        <w:tc>
          <w:tcPr>
            <w:tcW w:type="dxa" w:w="3028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德国</w:t>
            </w:r>
          </w:p>
        </w:tc>
        <w:tc>
          <w:tcPr>
            <w:tcW w:type="dxa" w:w="3028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3028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巴拉圭</w:t>
            </w:r>
          </w:p>
        </w:tc>
        <w:tc>
          <w:tcPr>
            <w:tcW w:type="dxa" w:w="3028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30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30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哈弗茨</w:t>
            </w:r>
          </w:p>
        </w:tc>
        <w:tc>
          <w:tcPr>
            <w:tcW w:type="dxa" w:w="30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[错]被扑</w:t>
            </w:r>
          </w:p>
        </w:tc>
        <w:tc>
          <w:tcPr>
            <w:tcW w:type="dxa" w:w="30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毛里西奥</w:t>
            </w:r>
          </w:p>
        </w:tc>
        <w:tc>
          <w:tcPr>
            <w:tcW w:type="dxa" w:w="30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[对]</w:t>
            </w:r>
          </w:p>
        </w:tc>
      </w:tr>
      <w:tr>
        <w:tc>
          <w:tcPr>
            <w:tcW w:type="dxa" w:w="30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基米希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[对]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戈麦斯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[对]</w:t>
            </w:r>
          </w:p>
        </w:tc>
      </w:tr>
      <w:tr>
        <w:tc>
          <w:tcPr>
            <w:tcW w:type="dxa" w:w="30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30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穆西亚拉</w:t>
            </w:r>
          </w:p>
        </w:tc>
        <w:tc>
          <w:tcPr>
            <w:tcW w:type="dxa" w:w="30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[对]</w:t>
            </w:r>
          </w:p>
        </w:tc>
        <w:tc>
          <w:tcPr>
            <w:tcW w:type="dxa" w:w="30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加拉尔萨</w:t>
            </w:r>
          </w:p>
        </w:tc>
        <w:tc>
          <w:tcPr>
            <w:tcW w:type="dxa" w:w="30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[对]</w:t>
            </w:r>
          </w:p>
        </w:tc>
      </w:tr>
      <w:tr>
        <w:tc>
          <w:tcPr>
            <w:tcW w:type="dxa" w:w="30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沃尔特马德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[错]被扑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萨纳布里亚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[错]</w:t>
            </w:r>
          </w:p>
        </w:tc>
      </w:tr>
      <w:tr>
        <w:tc>
          <w:tcPr>
            <w:tcW w:type="dxa" w:w="30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30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阿米里</w:t>
            </w:r>
          </w:p>
        </w:tc>
        <w:tc>
          <w:tcPr>
            <w:tcW w:type="dxa" w:w="30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[对]</w:t>
            </w:r>
          </w:p>
        </w:tc>
        <w:tc>
          <w:tcPr>
            <w:tcW w:type="dxa" w:w="30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巴尔布埃纳</w:t>
            </w:r>
          </w:p>
        </w:tc>
        <w:tc>
          <w:tcPr>
            <w:tcW w:type="dxa" w:w="30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[错]被扑</w:t>
            </w:r>
          </w:p>
        </w:tc>
      </w:tr>
      <w:tr>
        <w:tc>
          <w:tcPr>
            <w:tcW w:type="dxa" w:w="30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塔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[错]打飞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卡纳莱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[对]胜!</w:t>
            </w:r>
          </w:p>
        </w:tc>
      </w:tr>
    </w:tbl>
    <w:p/>
    <w:p>
      <w:r>
        <w:rPr>
          <w:rFonts w:ascii="微软雅黑" w:hAnsi="微软雅黑" w:eastAsia="微软雅黑"/>
          <w:b/>
          <w:color w:val="C0392B"/>
          <w:sz w:val="18"/>
        </w:rPr>
        <w:t>德国队史首次世界杯点球失利(此前4/4全胜)。连续三届大赛首轮出局: 2018小组→2022小组→2026 R32。</w:t>
      </w:r>
    </w:p>
    <w:p/>
    <w:p>
      <w:r>
        <w:rPr>
          <w:rFonts w:ascii="微软雅黑" w:hAnsi="微软雅黑" w:eastAsia="微软雅黑"/>
          <w:b/>
          <w:color w:val="C0392B"/>
          <w:sz w:val="20"/>
        </w:rPr>
        <w:t>核心教训 (严重)</w:t>
      </w:r>
    </w:p>
    <w:p>
      <w:r>
        <w:rPr>
          <w:rFonts w:ascii="微软雅黑" w:hAnsi="微软雅黑" w:eastAsia="微软雅黑"/>
          <w:b/>
          <w:sz w:val="18"/>
        </w:rPr>
        <w:t>1. 淘汰赛身价比阈值不够 — 6.2:1被大巴完全抵消</w:t>
      </w:r>
    </w:p>
    <w:p>
      <w:r>
        <w:rPr>
          <w:rFonts w:ascii="微软雅黑" w:hAnsi="微软雅黑" w:eastAsia="微软雅黑"/>
          <w:b/>
          <w:sz w:val="18"/>
        </w:rPr>
        <w:t>2. 超级巨星型需验证"不同进攻方式" — Musiala+Wirtz同质化=伪双核</w:t>
      </w:r>
    </w:p>
    <w:p>
      <w:r>
        <w:rPr>
          <w:rFonts w:ascii="微软雅黑" w:hAnsi="微软雅黑" w:eastAsia="微软雅黑"/>
          <w:b/>
          <w:sz w:val="18"/>
        </w:rPr>
        <w:t>3. 前一场失利是结构警报 — 厄瓜多尔1-2不是"状态波动"</w:t>
      </w:r>
    </w:p>
    <w:p>
      <w:r>
        <w:rPr>
          <w:rFonts w:ascii="微软雅黑" w:hAnsi="微软雅黑" w:eastAsia="微软雅黑"/>
          <w:b/>
          <w:sz w:val="18"/>
        </w:rPr>
        <w:t>4. 备选4个比分全预测德国胜 — 必须覆盖冷平</w:t>
      </w:r>
    </w:p>
    <w:p>
      <w:r>
        <w:rPr>
          <w:rFonts w:ascii="微软雅黑" w:hAnsi="微软雅黑" w:eastAsia="微软雅黑"/>
          <w:b/>
          <w:sz w:val="18"/>
        </w:rPr>
        <w:t>5. 德国淘汰赛心理阴影 — 连续三届首轮出局是系统性崩溃</w:t>
      </w:r>
    </w:p>
    <w:p/>
    <w:p>
      <w:r>
        <w:rPr>
          <w:rFonts w:ascii="微软雅黑" w:hAnsi="微软雅黑" w:eastAsia="微软雅黑"/>
          <w:b/>
          <w:color w:val="C0392B"/>
          <w:sz w:val="24"/>
        </w:rPr>
        <w:t>比赛3: 荷兰 1-1 摩洛哥 (摩洛哥点球3-2晋级)</w:t>
      </w:r>
    </w:p>
    <w:p>
      <w:r>
        <w:rPr>
          <w:rFonts w:ascii="微软雅黑" w:hAnsi="微软雅黑" w:eastAsia="微软雅黑"/>
          <w:b/>
          <w:sz w:val="18"/>
        </w:rPr>
        <w:t>预测: 1-1 (荷兰加时晋级) 半场0-0 | 实际: 1-1 (摩洛哥点球3-2晋级) 半场0-0 | 比分[对] 晋级方[错]</w:t>
      </w:r>
    </w:p>
    <w:p>
      <w:r>
        <w:rPr>
          <w:rFonts w:ascii="微软雅黑" w:hAnsi="微软雅黑" w:eastAsia="微软雅黑"/>
          <w:b/>
          <w:color w:val="1A1A2E"/>
          <w:sz w:val="20"/>
        </w:rPr>
        <w:t>进球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5046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球员</w:t>
            </w:r>
          </w:p>
        </w:tc>
        <w:tc>
          <w:tcPr>
            <w:tcW w:type="dxa" w:w="5046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描述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72'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哈克波(Cody Gakpo)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韦格霍斯特摆渡→萨默维尔传中→右脚破门(妻子流产仍出战)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90+1'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迪奥普(Issa Diop)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塔尔比传中→头球绝平!</w:t>
            </w:r>
          </w:p>
        </w:tc>
      </w:tr>
    </w:tbl>
    <w:p/>
    <w:p>
      <w:r>
        <w:rPr>
          <w:rFonts w:ascii="微软雅黑" w:hAnsi="微软雅黑" w:eastAsia="微软雅黑"/>
          <w:b/>
          <w:color w:val="1A1A2E"/>
          <w:sz w:val="20"/>
        </w:rPr>
        <w:t>点球大战 (摩洛哥 3-2)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轮</w:t>
            </w:r>
          </w:p>
        </w:tc>
        <w:tc>
          <w:tcPr>
            <w:tcW w:type="dxa" w:w="3028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荷兰</w:t>
            </w:r>
          </w:p>
        </w:tc>
        <w:tc>
          <w:tcPr>
            <w:tcW w:type="dxa" w:w="3028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3028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摩洛哥</w:t>
            </w:r>
          </w:p>
        </w:tc>
        <w:tc>
          <w:tcPr>
            <w:tcW w:type="dxa" w:w="3028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30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30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科普梅纳斯</w:t>
            </w:r>
          </w:p>
        </w:tc>
        <w:tc>
          <w:tcPr>
            <w:tcW w:type="dxa" w:w="30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[对]</w:t>
            </w:r>
          </w:p>
        </w:tc>
        <w:tc>
          <w:tcPr>
            <w:tcW w:type="dxa" w:w="30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埃尔艾纳乌伊</w:t>
            </w:r>
          </w:p>
        </w:tc>
        <w:tc>
          <w:tcPr>
            <w:tcW w:type="dxa" w:w="30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[错]横梁</w:t>
            </w:r>
          </w:p>
        </w:tc>
      </w:tr>
      <w:tr>
        <w:tc>
          <w:tcPr>
            <w:tcW w:type="dxa" w:w="30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克鲁伊维特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[错]立柱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拉希米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[对]</w:t>
            </w:r>
          </w:p>
        </w:tc>
      </w:tr>
      <w:tr>
        <w:tc>
          <w:tcPr>
            <w:tcW w:type="dxa" w:w="30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30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韦格霍斯特</w:t>
            </w:r>
          </w:p>
        </w:tc>
        <w:tc>
          <w:tcPr>
            <w:tcW w:type="dxa" w:w="30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[对]</w:t>
            </w:r>
          </w:p>
        </w:tc>
        <w:tc>
          <w:tcPr>
            <w:tcW w:type="dxa" w:w="30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塔尔比</w:t>
            </w:r>
          </w:p>
        </w:tc>
        <w:tc>
          <w:tcPr>
            <w:tcW w:type="dxa" w:w="30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[对]</w:t>
            </w:r>
          </w:p>
        </w:tc>
      </w:tr>
      <w:tr>
        <w:tc>
          <w:tcPr>
            <w:tcW w:type="dxa" w:w="30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廷伯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[错]偏出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阿什拉夫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[错]立柱</w:t>
            </w:r>
          </w:p>
        </w:tc>
      </w:tr>
      <w:tr>
        <w:tc>
          <w:tcPr>
            <w:tcW w:type="dxa" w:w="30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30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萨默维尔</w:t>
            </w:r>
          </w:p>
        </w:tc>
        <w:tc>
          <w:tcPr>
            <w:tcW w:type="dxa" w:w="30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[错]布努扑出</w:t>
            </w:r>
          </w:p>
        </w:tc>
        <w:tc>
          <w:tcPr>
            <w:tcW w:type="dxa" w:w="30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赛巴里</w:t>
            </w:r>
          </w:p>
        </w:tc>
        <w:tc>
          <w:tcPr>
            <w:tcW w:type="dxa" w:w="30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[对]胜!</w:t>
            </w:r>
          </w:p>
        </w:tc>
      </w:tr>
    </w:tbl>
    <w:p/>
    <w:p>
      <w:r>
        <w:rPr>
          <w:rFonts w:ascii="微软雅黑" w:hAnsi="微软雅黑" w:eastAsia="微软雅黑"/>
          <w:b/>
          <w:color w:val="1A1A2E"/>
          <w:sz w:val="20"/>
        </w:rPr>
        <w:t>关键统计</w:t>
      </w:r>
    </w:p>
    <w:p>
      <w:r>
        <w:rPr>
          <w:rFonts w:ascii="微软雅黑" w:hAnsi="微软雅黑" w:eastAsia="微软雅黑"/>
          <w:b w:val="0"/>
          <w:sz w:val="18"/>
        </w:rPr>
        <w:t>控球率: 摩洛哥 65% vs 35% 荷兰 | 射门: 10 vs 6 | xG: 1.40 vs 0.23 | 扑救: 费尔布鲁根5次(全场最高)</w:t>
      </w:r>
    </w:p>
    <w:p/>
    <w:p>
      <w:r>
        <w:rPr>
          <w:rFonts w:ascii="微软雅黑" w:hAnsi="微软雅黑" w:eastAsia="微软雅黑"/>
          <w:b/>
          <w:color w:val="1A1A2E"/>
          <w:sz w:val="20"/>
        </w:rPr>
        <w:t>复盘分析</w:t>
      </w:r>
    </w:p>
    <w:p>
      <w:r>
        <w:rPr>
          <w:rFonts w:ascii="微软雅黑" w:hAnsi="微软雅黑" w:eastAsia="微软雅黑"/>
          <w:b w:val="0"/>
          <w:sz w:val="18"/>
        </w:rPr>
        <w:t>[对]: 1)首选1-1命中 2)半场0-0命中 3)冷门风险中高 4)定位球进球预判 5)比赛走势预判(僵持→先进→追平→加时)</w:t>
      </w:r>
    </w:p>
    <w:p>
      <w:r>
        <w:rPr>
          <w:rFonts w:ascii="微软雅黑" w:hAnsi="微软雅黑" w:eastAsia="微软雅黑"/>
          <w:b w:val="0"/>
          <w:sz w:val="18"/>
        </w:rPr>
        <w:t>[错]: 1)晋级方(荷兰→摩洛哥) 2)低估布努点球战力 3)低估荷兰点球诅咒(连续3届点球出局) 4)韦格霍斯特关键变量未专门分析</w:t>
      </w:r>
    </w:p>
    <w:p>
      <w:r>
        <w:rPr>
          <w:rFonts w:ascii="微软雅黑" w:hAnsi="微软雅黑" w:eastAsia="微软雅黑"/>
          <w:b/>
          <w:color w:val="C0392B"/>
          <w:sz w:val="18"/>
        </w:rPr>
        <w:t>核心教训: ①布努=世界杯最强点球门将之一 ②荷兰无冕之王心理不是★权重是★★★ ③1.4:1身价比=方向不应倾斜</w:t>
      </w:r>
    </w:p>
    <w:p/>
    <w:p>
      <w:r>
        <w:rPr>
          <w:rFonts w:ascii="微软雅黑" w:hAnsi="微软雅黑" w:eastAsia="微软雅黑"/>
          <w:b/>
          <w:color w:val="1A1A2E"/>
          <w:sz w:val="24"/>
        </w:rPr>
        <w:t>6月30日对规则的影响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type="dxa" w:w="5046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规则调整</w:t>
            </w:r>
          </w:p>
        </w:tc>
        <w:tc>
          <w:tcPr>
            <w:tcW w:type="dxa" w:w="5046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5046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5046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淘汰赛身价比阈值提高 — R32需&gt;20:1才不做平局首选</w:t>
            </w:r>
          </w:p>
        </w:tc>
        <w:tc>
          <w:tcPr>
            <w:tcW w:type="dxa" w:w="5046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德国出局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超级巨星型需验证"不同进攻方式" — 同质化降为体系型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德国出局</w:t>
            </w:r>
          </w:p>
        </w:tc>
      </w:tr>
      <w:tr>
        <w:tc>
          <w:tcPr>
            <w:tcW w:type="dxa" w:w="5046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5046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点球门将加权 — 布努/马丁内斯等已证明的点球门将额外加权</w:t>
            </w:r>
          </w:p>
        </w:tc>
        <w:tc>
          <w:tcPr>
            <w:tcW w:type="dxa" w:w="5046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荷兰出局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前一场暴露防守缺陷 = 淘汰赛结构警报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德国出局</w:t>
            </w:r>
          </w:p>
        </w:tc>
      </w:tr>
      <w:tr>
        <w:tc>
          <w:tcPr>
            <w:tcW w:type="dxa" w:w="5046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5046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备选必须覆盖冷平 — 4个备选全预测强队胜=不合格</w:t>
            </w:r>
          </w:p>
        </w:tc>
        <w:tc>
          <w:tcPr>
            <w:tcW w:type="dxa" w:w="5046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德国出局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"大巴已验证"权重 &gt; 身价优势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荷兰出局</w:t>
            </w:r>
          </w:p>
        </w:tc>
      </w:tr>
    </w:tbl>
    <w:p/>
    <w:p>
      <w:r>
        <w:rPr>
          <w:rFonts w:ascii="微软雅黑" w:hAnsi="微软雅黑" w:eastAsia="微软雅黑"/>
          <w:b/>
          <w:color w:val="1A1A2E"/>
          <w:sz w:val="24"/>
        </w:rPr>
        <w:t>R32已完赛汇总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比赛</w:t>
            </w:r>
          </w:p>
        </w:tc>
        <w:tc>
          <w:tcPr>
            <w:tcW w:type="dxa" w:w="3784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3784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晋级</w:t>
            </w:r>
          </w:p>
        </w:tc>
        <w:tc>
          <w:tcPr>
            <w:tcW w:type="dxa" w:w="3784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R16对手</w:t>
            </w:r>
          </w:p>
        </w:tc>
      </w:tr>
      <w:tr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巴西 vs 日本</w:t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2-1</w:t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巴西</w:t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科特迪瓦/挪威 胜者</w:t>
            </w:r>
          </w:p>
        </w:tc>
      </w:tr>
      <w:tr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德国 vs 巴拉圭</w:t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1-1 (点球3-4)</w:t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巴拉圭 [火]</w:t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法国/瑞典 胜者</w:t>
            </w:r>
          </w:p>
        </w:tc>
      </w:tr>
      <w:tr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荷兰 vs 摩洛哥</w:t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1-1 (点球2-3)</w:t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摩洛哥 [火]</w:t>
            </w:r>
          </w:p>
        </w:tc>
        <w:tc>
          <w:tcPr>
            <w:tcW w:type="dxa" w:w="378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加拿大</w:t>
            </w:r>
          </w:p>
        </w:tc>
      </w:tr>
      <w:tr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加拿大 vs 南非</w:t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1-0</w:t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加拿大</w:t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摩洛哥</w:t>
            </w:r>
          </w:p>
        </w:tc>
      </w:tr>
    </w:tbl>
    <w:p/>
    <w:p>
      <w:r>
        <w:rPr>
          <w:rFonts w:ascii="微软雅黑" w:hAnsi="微软雅黑" w:eastAsia="微软雅黑"/>
          <w:b/>
          <w:color w:val="C0392B"/>
          <w:sz w:val="18"/>
        </w:rPr>
        <w:t>R32前4场: 2场点球冷门! 德国+荷兰同天出局, 欧洲两大豪门一天内被淘汰。</w:t>
      </w:r>
    </w:p>
    <w:p>
      <w:r>
        <w:rPr>
          <w:rFonts w:ascii="微软雅黑" w:hAnsi="微软雅黑" w:eastAsia="微软雅黑"/>
          <w:b w:val="0"/>
          <w:color w:val="AAAAAA"/>
          <w:sz w:val="16"/>
        </w:rPr>
        <w:t>—</w:t>
      </w:r>
    </w:p>
    <w:p>
      <w:r>
        <w:rPr>
          <w:rFonts w:ascii="微软雅黑" w:hAnsi="微软雅黑" w:eastAsia="微软雅黑"/>
          <w:b w:val="0"/>
          <w:color w:val="999999"/>
          <w:sz w:val="14"/>
        </w:rPr>
        <w:t>数据: ESPN API + AnySearch + Al Jazeera + Sporting News + ekantipur | 分析: CLAUDE.md v17</w:t>
      </w:r>
    </w:p>
    <w:p>
      <w:r>
        <w:rPr>
          <w:rFonts w:ascii="微软雅黑" w:hAnsi="微软雅黑" w:eastAsia="微软雅黑"/>
          <w:b w:val="0"/>
          <w:color w:val="999999"/>
          <w:sz w:val="14"/>
        </w:rPr>
        <w:t>复盘时间: 2026年6月30日 北京时间 14:00 | Co-Authored-By: Claude Opus 4.8</w:t>
      </w:r>
    </w:p>
    <w:sectPr w:rsidR="00FC693F" w:rsidRPr="0006063C" w:rsidSect="00034616">
      <w:pgSz w:w="16838" w:h="11906" w:orient="landscape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
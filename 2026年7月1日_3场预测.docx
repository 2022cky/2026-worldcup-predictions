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1A1A2E"/>
          <w:sz w:val="32"/>
        </w:rPr>
        <w:t>2026世界杯 — 7月1日淘汰赛 R32 三场预测</w:t>
      </w:r>
    </w:p>
    <w:p>
      <w:r>
        <w:rPr>
          <w:rFonts w:ascii="微软雅黑" w:hAnsi="微软雅黑" w:eastAsia="微软雅黑"/>
          <w:b w:val="0"/>
          <w:color w:val="666666"/>
          <w:sz w:val="16"/>
        </w:rPr>
        <w:t>生成时间: 2026年6月30日 北京时间 16:00</w:t>
      </w:r>
    </w:p>
    <w:p>
      <w:r>
        <w:rPr>
          <w:rFonts w:ascii="微软雅黑" w:hAnsi="微软雅黑" w:eastAsia="微软雅黑"/>
          <w:b w:val="0"/>
          <w:color w:val="666666"/>
          <w:sz w:val="16"/>
        </w:rPr>
        <w:t>数据来源: ESPN API + Sports Mole + SI + RotoWire + Transfermarkt (Mundo Deportivo)</w:t>
      </w:r>
    </w:p>
    <w:p>
      <w:r>
        <w:rPr>
          <w:rFonts w:ascii="微软雅黑" w:hAnsi="微软雅黑" w:eastAsia="微软雅黑"/>
          <w:b w:val="0"/>
          <w:color w:val="666666"/>
          <w:sz w:val="16"/>
        </w:rPr>
        <w:t>分析框架: CLAUDE.md v17 + 6月30日复盘教训(身价比阈值提高+备选覆盖冷平+点球门将加权)</w:t>
      </w:r>
    </w:p>
    <w:p/>
    <w:p>
      <w:r>
        <w:rPr>
          <w:rFonts w:ascii="微软雅黑" w:hAnsi="微软雅黑" w:eastAsia="微软雅黑"/>
          <w:b/>
          <w:color w:val="1A1A2E"/>
          <w:sz w:val="24"/>
        </w:rPr>
        <w:t>预测汇总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 (BJT)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身价比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首选比分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冷门风险</w:t>
            </w:r>
          </w:p>
        </w:tc>
      </w:tr>
      <w:tr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01:00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R32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 vs 挪威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2.1:1 (挪威占优)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 2-1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中高</w:t>
            </w:r>
          </w:p>
        </w:tc>
      </w:tr>
      <w:tr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05:00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R32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 vs 瑞典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5.9:1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 3-0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2-0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09:00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R32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 vs 厄瓜多尔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1.4:1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 1-0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4"/>
        </w:rPr>
        <w:t>淘汰赛路径 (含6/30冷门更新)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难度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科特迪瓦/挪威 → R16 → 巴西 → 八强可能碰法国区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法国 → R16 → 巴拉圭(非德国!) → 八强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大幅降低! [火]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墨西哥/厄瓜多尔 → R16 → 英格兰/刚果民主共和国 胜者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中高</w:t>
            </w:r>
          </w:p>
        </w:tc>
      </w:tr>
    </w:tbl>
    <w:p/>
    <w:p>
      <w:r>
        <w:rPr>
          <w:rFonts w:ascii="微软雅黑" w:hAnsi="微软雅黑" w:eastAsia="微软雅黑"/>
          <w:b/>
          <w:color w:val="C0392B"/>
          <w:sz w:val="18"/>
        </w:rPr>
        <w:t>德国出局→法国R16仅需过巴拉圭。八强避开德国。法国夺冠路径大幅简化。</w:t>
      </w:r>
    </w:p>
    <w:p/>
    <w:p>
      <w:r>
        <w:rPr>
          <w:rFonts w:ascii="微软雅黑" w:hAnsi="微软雅黑" w:eastAsia="微软雅黑"/>
          <w:b/>
          <w:color w:val="C0392B"/>
          <w:sz w:val="24"/>
        </w:rPr>
        <w:t>比赛1: 科特迪瓦 vs 挪威 — 01:00 BJT, 达拉斯体育场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FIFA排名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科特迪瓦 #31 vs 挪威 #17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身价比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科特迪瓦~€280M vs 挪威€601M ≈ 1:2.1 (挪威优)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历史交锋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首次世界杯交锋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晋级奖励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16强对阵 巴西 (巴西2-1淘汰日本已在等待)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强队分类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挪威: 超级巨星型(偏单一) | 科特迪瓦: 大巴+双爆点反击型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冷门风险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中高 — 科特迪瓦首次淘汰赛, 但挪威防线10场仅1零封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小组赛回顾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</w:t>
            </w:r>
          </w:p>
        </w:tc>
      </w:tr>
      <w:tr>
        <w:tc>
          <w:tcPr>
            <w:tcW w:type="dxa" w:w="15136"/>
            <w:gridSpan w:val="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科特迪瓦 (E组第2, 6分, +1GD)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厄瓜多尔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迪亚洛90'绝杀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1-2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凯西先破门→昂达夫双响逆转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库拉索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2-0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佩佩梅开二度, 零封</w:t>
            </w:r>
          </w:p>
        </w:tc>
      </w:tr>
      <w:tr>
        <w:tc>
          <w:tcPr>
            <w:tcW w:type="dxa" w:w="15136"/>
            <w:gridSpan w:val="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挪威 (I组第2, 6分, +3GD)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伊拉克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哈兰德2球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塞内加尔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3-2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哈兰德再2球, 防线失2球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法国(轮换)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1-4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无哈兰德=0威胁, 登贝莱帽子戏法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哈兰德个人能力(52场59球)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 ★★★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科特迪瓦防线从未面对过此级别终结者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挪威防线脆弱(10场仅1零封)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 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佩佩+迪奥曼德双爆点可击穿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雷尔森伤缺→右后卫漏洞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 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挪威RB被迫用中场奥尔斯内斯客串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辛戈伤疑→科特迪瓦右中卫缺口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 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科特迪瓦最强防线一环缺失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科特迪瓦3场2零封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 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对比挪威防守, 非洲大象更稳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哈兰德缺席时挪威=另一支队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 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无哈兰德时对法国0威胁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科特迪瓦首次淘汰赛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 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心理经验不足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身价比1:2.1(3:1~10:1区间偏下)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 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挪威占优但不足以碾压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辛戈(Singo)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[注意]伤疑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右中卫, 腿筋问题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雷尔森(Ryerson)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[缺]确认缺阵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多特右后卫, 大腿伤→奥尔斯内斯客串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哈兰德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[可]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对法国轮休→满血出战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厄德高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[可]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需找回状态(本届0球0助)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非洲韧性评估(科特迪瓦)</w:t>
      </w:r>
    </w:p>
    <w:p>
      <w:r>
        <w:rPr>
          <w:rFonts w:ascii="微软雅黑" w:hAnsi="微软雅黑" w:eastAsia="微软雅黑"/>
          <w:b w:val="0"/>
          <w:sz w:val="18"/>
        </w:rPr>
        <w:t>4/5 — 低位防守:良好 | 速度反击:特优(佩佩+迪奥曼德) | 定位球:良好 | 前30分钟:良好 | 被压制不崩盘:良好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唯一瑕疵: 对德国的下半场被逆转暴露被持续压制时的脆弱。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挪威 2-1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哈兰德破门→科特迪瓦扳平→挪威锁定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 1-0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僵持大半场→哈兰德个人能力解决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 3-1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科特迪瓦防线被哈兰德连续击穿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1-1(挪威加时晋级)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科特迪瓦大巴成功→加时挪威深度优势</w:t>
            </w:r>
          </w:p>
        </w:tc>
      </w:tr>
    </w:tbl>
    <w:p/>
    <w:p>
      <w:r>
        <w:rPr>
          <w:rFonts w:ascii="微软雅黑" w:hAnsi="微软雅黑" w:eastAsia="微软雅黑"/>
          <w:b/>
          <w:color w:val="C0392B"/>
          <w:sz w:val="20"/>
        </w:rPr>
        <w:t>冷门路径</w:t>
      </w:r>
    </w:p>
    <w:p>
      <w:r>
        <w:rPr>
          <w:rFonts w:ascii="微软雅黑" w:hAnsi="微软雅黑" w:eastAsia="微软雅黑"/>
          <w:b w:val="0"/>
          <w:sz w:val="18"/>
        </w:rPr>
        <w:t>科特迪瓦大巴守住65分钟→挪威急躁→佩佩反击1v1过掉客串RB奥尔斯内斯→1-0→升级大巴→锁死哈兰德→1-0或1-1(加时/点球)。最可能冷门比分: 1-1(科特迪瓦点球胜)</w:t>
      </w:r>
    </w:p>
    <w:p/>
    <w:p>
      <w:r>
        <w:rPr>
          <w:rFonts w:ascii="微软雅黑" w:hAnsi="微软雅黑" w:eastAsia="微软雅黑"/>
          <w:b/>
          <w:color w:val="C0392B"/>
          <w:sz w:val="24"/>
        </w:rPr>
        <w:t>比赛2: 法国 vs 瑞典 — 05:00 BJT, 纽约新泽西体育场 (决赛场地!)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FIFA排名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法国 #2 vs 瑞典 #36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身价比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法国€1.476B vs 瑞典~€250M ≈ 5.9:1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历史交锋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法国近6战5胜1负, 近4胜中3场仅赢1球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晋级奖励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16强对阵 巴拉圭! (德国出局后的巨大奖励)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强队分类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法国: 超级巨星型(超级版) | 瑞典: 非大巴的攻击型弱队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冷门风险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 — 瑞典对荷兰丢5球, 不具备大巴能力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小组赛回顾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</w:t>
            </w:r>
          </w:p>
        </w:tc>
      </w:tr>
      <w:tr>
        <w:tc>
          <w:tcPr>
            <w:tcW w:type="dxa" w:w="15136"/>
            <w:gridSpan w:val="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法国 (I组第1, 9分, +8GD) 3战全胜!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伊拉克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3-0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姆巴佩2球, 轻松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塞内加尔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3-1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姆巴佩+登贝莱+奥利塞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挪威(轮换)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登贝莱帽子戏法! 无哈兰德的挪威被打穿</w:t>
            </w:r>
          </w:p>
        </w:tc>
      </w:tr>
      <w:tr>
        <w:tc>
          <w:tcPr>
            <w:tcW w:type="dxa" w:w="15136"/>
            <w:gridSpan w:val="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瑞典 (F组第3, 4分, 0GD) 最佳第三名勉强晋级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突尼斯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小胜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1-5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防线被荷兰完全打穿!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埃兰加远射, 勉强守平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身价比5.9:1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 ★★★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大差距。瑞典不是大巴型(对荷兰丢5球)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姆巴佩+登贝莱状态(合计7球)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 ★★★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瑞典防线无法同时应对两个爆点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伊萨克·希恩伤缺(瑞典防线核心)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 ★★★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林德洛夫被迫从中场回撤→防区混乱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瑞典三叉戟(伊萨克+哲凯赖什+埃兰加)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瑞典 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有能力攻破任何防线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法国无球时被动(小组赛未暴露)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瑞典 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如果瑞典先进球, 走势可能不同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法国R16打巴拉圭(非德国)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 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路径大幅简化, 心态更放松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德尚赛末离任→"最后一舞"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 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全队为教练而战的额外动力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萨利巴(Saliba)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[可]带伤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背伤, 大概率首发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瑞典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伊萨克·希恩(Hien)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[缺]腿筋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防线核心缺阵! 林德洛夫被迫中场回撤后卫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瑞典韧性评估</w:t>
      </w:r>
    </w:p>
    <w:p>
      <w:r>
        <w:rPr>
          <w:rFonts w:ascii="微软雅黑" w:hAnsi="微软雅黑" w:eastAsia="微软雅黑"/>
          <w:b w:val="0"/>
          <w:sz w:val="18"/>
        </w:rPr>
        <w:t>2/5 — 低位防守:差(对荷兰丢5球) | 速度反击:良好 | 定位球:良好 | 前30分钟:差(对荷兰17分钟丢2球) | 被压制不崩盘:差</w:t>
      </w:r>
    </w:p>
    <w:p>
      <w:r>
        <w:rPr>
          <w:rFonts w:ascii="微软雅黑" w:hAnsi="微软雅黑" w:eastAsia="微软雅黑"/>
          <w:b w:val="0"/>
          <w:color w:val="C0392B"/>
          <w:sz w:val="18"/>
        </w:rPr>
        <w:t>瑞典不擅长也不愿意摆大巴。这正是法国大胜的底层逻辑。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法国 3-0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上半场解决→下半场控制节奏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 2-0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开场保守→姆巴佩下半场破局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 3-1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瑞典反击偷一个→法国实力碾压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 2-1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最接近冷门: 伊萨克先破门→法国逆转</w:t>
            </w:r>
          </w:p>
        </w:tc>
      </w:tr>
    </w:tbl>
    <w:p/>
    <w:p>
      <w:r>
        <w:rPr>
          <w:rFonts w:ascii="微软雅黑" w:hAnsi="微软雅黑" w:eastAsia="微软雅黑"/>
          <w:b/>
          <w:color w:val="C0392B"/>
          <w:sz w:val="20"/>
        </w:rPr>
        <w:t>冷门路径</w:t>
      </w:r>
    </w:p>
    <w:p>
      <w:r>
        <w:rPr>
          <w:rFonts w:ascii="微软雅黑" w:hAnsi="微软雅黑" w:eastAsia="微软雅黑"/>
          <w:b w:val="0"/>
          <w:sz w:val="18"/>
        </w:rPr>
        <w:t>法国极度轻敌+瑞典三叉戟高速反击→伊萨克先破门→法国陷入困境→1-0。概率极低: 需同时满足轻敌+防线超常+迈尼昂失误。最可能"冷门": 法国2-1(瑞典先进→法国逆转), 这不是真正的冷门。</w:t>
      </w:r>
    </w:p>
    <w:p/>
    <w:p>
      <w:r>
        <w:rPr>
          <w:rFonts w:ascii="微软雅黑" w:hAnsi="微软雅黑" w:eastAsia="微软雅黑"/>
          <w:b/>
          <w:color w:val="C0392B"/>
          <w:sz w:val="24"/>
        </w:rPr>
        <w:t>比赛3: 墨西哥 vs 厄瓜多尔 — 09:00 BJT, 墨西哥城阿兹台克体育场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FIFA排名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墨西哥 #14 vs 厄瓜多尔 #30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身价比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墨西哥~€250M vs 厄瓜多尔~€180M ≈ 1.4:1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历史交锋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墨西哥17胜7平4负。世界杯: 2002小组赛墨西哥2-1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晋级奖励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16强对阵 英格兰 vs 刚果民主共和国 的胜者(大概率英格兰)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强队分类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墨西哥: 体系型(主场加成版) | 厄瓜多尔: 不稳定爆冷型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冷门风险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 — 墨西哥主场9场不败+0丢球 vs 厄瓜多尔刚击败德国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小组赛回顾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</w:t>
            </w:r>
          </w:p>
        </w:tc>
      </w:tr>
      <w:tr>
        <w:tc>
          <w:tcPr>
            <w:tcW w:type="dxa" w:w="15136"/>
            <w:gridSpan w:val="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墨西哥 (A组第1, 9分, +6GD) 3战全胜+0丢球! 唯一满零封球队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南非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2-0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基尼奥内斯+希门尼斯, 3红牌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韩国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小胜, 零封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捷克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3-0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碾压, 希门尼斯+阿尔瓦拉多</w:t>
            </w:r>
          </w:p>
        </w:tc>
      </w:tr>
      <w:tr>
        <w:tc>
          <w:tcPr>
            <w:tcW w:type="dxa" w:w="15136"/>
            <w:gridSpan w:val="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厄瓜多尔 (E组第3, 4分, 0GD) 击败德国逆袭晋级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90'被绝杀, 0射正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库拉索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27射0球! 攻击效率灾难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安古洛扳平→普拉塔77'制胜!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墨西哥主场(阿兹台克80000+2240m)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 ★★★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世界杯主场9场不败! 海拔体能加成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墨西哥3场零封(唯一全零封球队)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 ★★★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防线默契+主场防守信心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厄瓜多尔击败德国(信心爆棚)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厄瓜多尔 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证明能击败任何对手, 但可能消耗体能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厄瓜多尔极度不稳定(27射0球vs0-1→2-1胜德国)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 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无法预测哪个版本出现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身价比1.4:1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 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接近比赛, 任何结果都可能(6/30教训)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凯塞多vs墨西哥中场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双方 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如果凯塞多统治中场→厄瓜多尔有戏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历史交锋(墨西哥17胜)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 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心理优势明确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厄瓜多尔对科特迪瓦0射正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 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面对大巴型防守时厄瓜多尔毫无办法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[可]全员可用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希门尼斯对捷克轮休→满血首发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厄瓜多尔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[可]全员可用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击败德国的首发11人均可用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厄瓜多尔韧性评估</w:t>
      </w:r>
    </w:p>
    <w:p>
      <w:r>
        <w:rPr>
          <w:rFonts w:ascii="微软雅黑" w:hAnsi="微软雅黑" w:eastAsia="微软雅黑"/>
          <w:b w:val="0"/>
          <w:sz w:val="18"/>
        </w:rPr>
        <w:t>3.5/5 — 低位防守:良好 | 速度反击:良好(普拉塔+安古洛) | 定位球:良好 | 前30分钟:一般 | 被压制不崩盘:良好(对德国逆转)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介于"不稳定"和"能爆冷"之间的灰色地带。对库拉索0-0和对德国2-1的差距是世界杯最大的方差。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墨西哥 1-0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主场僵持→希门尼斯定位球/头球破局→零封保持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墨西哥 2-0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上半场破门→下半场反击锁定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1-1(墨西哥加时晋级)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厄瓜多尔大巴→凯塞多反击→墨追平→加时主場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0-0(墨西哥点球晋级)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极度僵持→加时无建树→兰赫尔扑点</w:t>
            </w:r>
          </w:p>
        </w:tc>
      </w:tr>
    </w:tbl>
    <w:p/>
    <w:p>
      <w:r>
        <w:rPr>
          <w:rFonts w:ascii="微软雅黑" w:hAnsi="微软雅黑" w:eastAsia="微软雅黑"/>
          <w:b/>
          <w:color w:val="C0392B"/>
          <w:sz w:val="20"/>
        </w:rPr>
        <w:t>冷门路径</w:t>
      </w:r>
    </w:p>
    <w:p>
      <w:r>
        <w:rPr>
          <w:rFonts w:ascii="微软雅黑" w:hAnsi="微软雅黑" w:eastAsia="微软雅黑"/>
          <w:b w:val="0"/>
          <w:sz w:val="18"/>
        </w:rPr>
        <w:t>墨西哥久攻不下→主场焦虑→凯塞多抢断→普拉塔反击→0-1→墨西哥全压→厄瓜多尔5-4-1大巴→0-1或1-1(加时/点球胜)。最可能冷门比分: 1-1(厄瓜多尔加时或点球晋级) — 与荷兰vs摩洛哥高度相似。</w:t>
      </w:r>
    </w:p>
    <w:p/>
    <w:p>
      <w:r>
        <w:rPr>
          <w:rFonts w:ascii="微软雅黑" w:hAnsi="微软雅黑" w:eastAsia="微软雅黑"/>
          <w:b/>
          <w:color w:val="C0392B"/>
          <w:sz w:val="24"/>
        </w:rPr>
        <w:t>风险提示</w:t>
      </w:r>
    </w:p>
    <w:p>
      <w:r>
        <w:rPr>
          <w:rFonts w:ascii="微软雅黑" w:hAnsi="微软雅黑" w:eastAsia="微软雅黑"/>
          <w:b/>
          <w:sz w:val="18"/>
        </w:rPr>
        <w:t>1. 科特迪瓦vs挪威: "一个人的球队"vs"没有超巨但更均衡"的经典对决。哈兰德是否被锁死决定一切。</w:t>
      </w:r>
    </w:p>
    <w:p>
      <w:r>
        <w:rPr>
          <w:rFonts w:ascii="微软雅黑" w:hAnsi="微软雅黑" w:eastAsia="微软雅黑"/>
          <w:b/>
          <w:sz w:val="18"/>
        </w:rPr>
        <w:t>2. 法国vs瑞典: 本日最没悬念, 但不是0悬念。瑞典三叉戟有能力进球。R16对手是巴拉圭=巨大奖励。</w:t>
      </w:r>
    </w:p>
    <w:p>
      <w:r>
        <w:rPr>
          <w:rFonts w:ascii="微软雅黑" w:hAnsi="微软雅黑" w:eastAsia="微软雅黑"/>
          <w:b/>
          <w:sz w:val="18"/>
        </w:rPr>
        <w:t>3. 墨西哥vs厄瓜多尔: 本日最胶着。1.4:1身价比+淘汰赛=任何结果可能。阿兹台克是最大变量。</w:t>
      </w:r>
    </w:p>
    <w:p>
      <w:r>
        <w:rPr>
          <w:rFonts w:ascii="微软雅黑" w:hAnsi="微软雅黑" w:eastAsia="微软雅黑"/>
          <w:b w:val="0"/>
          <w:color w:val="AAAAAA"/>
          <w:sz w:val="16"/>
        </w:rPr>
        <w:t>—</w:t>
      </w:r>
    </w:p>
    <w:p>
      <w:r>
        <w:rPr>
          <w:rFonts w:ascii="微软雅黑" w:hAnsi="微软雅黑" w:eastAsia="微软雅黑"/>
          <w:b w:val="0"/>
          <w:color w:val="999999"/>
          <w:sz w:val="14"/>
        </w:rPr>
        <w:t>数据: ESPN API + Sports Mole + SI + RotoWire + Transfermarkt | 身价: Transfermarkt via Mundo Deportivo (2026年6月)</w:t>
      </w:r>
    </w:p>
    <w:p>
      <w:r>
        <w:rPr>
          <w:rFonts w:ascii="微软雅黑" w:hAnsi="微软雅黑" w:eastAsia="微软雅黑"/>
          <w:b w:val="0"/>
          <w:color w:val="999999"/>
          <w:sz w:val="14"/>
        </w:rPr>
        <w:t>分析框架: CLAUDE.md v17 + 6月30日复盘教训 | 预测时间: 2026年6月30日 16:00 BJT</w:t>
      </w:r>
    </w:p>
    <w:p>
      <w:r>
        <w:rPr>
          <w:rFonts w:ascii="微软雅黑" w:hAnsi="微软雅黑" w:eastAsia="微软雅黑"/>
          <w:b w:val="0"/>
          <w:color w:val="999999"/>
          <w:sz w:val="14"/>
        </w:rPr>
        <w:t>Co-Authored-By: Claude Opus 4.8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
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before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7月2日 三场预测报告</w:t>
      </w:r>
    </w:p>
    <w:p>
      <w:pPr>
        <w:spacing w:after="360" w:before="4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淘汰赛 Round of 32  |  ENG vs COD / BEL vs SEN / USA vs BIH</w:t>
      </w:r>
    </w:p>
    <w:p>
      <w:pPr>
        <w:spacing w:after="40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生成时间: 2026年7月1日 22:00 北京时间  |  数据源: ESPN API + Sporting News + Yahoo Sports + SI  |  框架: CLAUDE.md v17</w:t>
      </w:r>
    </w:p>
    <w:p>
      <w:pPr>
        <w:pStyle w:val="Heading2"/>
      </w:pPr>
      <w:r>
        <w:rPr>
          <w:rFonts w:ascii="微软雅黑" w:hAnsi="微软雅黑" w:eastAsia="微软雅黑"/>
        </w:rPr>
        <w:t>预测汇总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403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605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7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身价比</w:t>
            </w:r>
          </w:p>
        </w:tc>
        <w:tc>
          <w:tcPr>
            <w:tcW w:type="dxa" w:w="122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</w:t>
            </w:r>
          </w:p>
        </w:tc>
        <w:tc>
          <w:tcPr>
            <w:tcW w:type="dxa" w:w="86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25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</w:t>
            </w:r>
          </w:p>
        </w:tc>
        <w:tc>
          <w:tcPr>
            <w:tcW w:type="dxa" w:w="7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</w:t>
              <w:br/>
              <w:t>风险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00:00</w:t>
            </w:r>
          </w:p>
        </w:tc>
        <w:tc>
          <w:tcPr>
            <w:tcW w:type="dxa" w:w="6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R32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ENG 英格兰 vs COD 刚果民主共和国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~16:1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英格兰 2-0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1-0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3-0 / 2-1 / 1-1(加时)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中低</w:t>
            </w:r>
          </w:p>
        </w:tc>
      </w:tr>
      <w:tr>
        <w:tc>
          <w:tcPr>
            <w:tcW w:type="dxa" w:w="403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2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04:00</w:t>
            </w:r>
          </w:p>
        </w:tc>
        <w:tc>
          <w:tcPr>
            <w:tcW w:type="dxa" w:w="605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R32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BEL 比利时 vs SEN 塞内加尔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~1.9:1</w:t>
            </w:r>
          </w:p>
        </w:tc>
        <w:tc>
          <w:tcPr>
            <w:tcW w:type="dxa" w:w="122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比利时 2-1</w:t>
            </w:r>
          </w:p>
        </w:tc>
        <w:tc>
          <w:tcPr>
            <w:tcW w:type="dxa" w:w="86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1-0</w:t>
            </w:r>
          </w:p>
        </w:tc>
        <w:tc>
          <w:tcPr>
            <w:tcW w:type="dxa" w:w="25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1-0 / 3-1 / 2-0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08:00</w:t>
            </w:r>
          </w:p>
        </w:tc>
        <w:tc>
          <w:tcPr>
            <w:tcW w:type="dxa" w:w="6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R32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USA 美国 vs BIH 波黑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~2.9:1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美国 2-0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1-0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3-0 / 2-1 / 1-1(加时)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中低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淘汰赛路径（7月1日收束后）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巴西 → R16 → 挪威 (淘汰科特迪瓦2-1)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巴拉圭 (淘汰德国) → R16 → 法国 (淘汰瑞典3-0)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摩洛哥 (淘汰荷兰) → R16 → 加拿大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墨西哥 (2-0厄瓜多尔) → R16 → 英格兰/刚果民主共和国 胜者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7"/>
        </w:rPr>
        <w:t>7月2日路径: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 xml:space="preserve">  英格兰/刚果民主共和国 → R16 → 墨西哥 → 八强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 xml:space="preserve">  比利时/塞内加尔 → R16 → 美国/波黑 胜者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 xml:space="preserve">  美国/波黑 → R16 → 比利时/塞内加尔 胜者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路径难度分析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4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79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英格兰方向 → 墨西哥 → 八强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墨西哥主场是硬核考验，但路径避开法国区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比利时方向 → 可能美国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美国主场=硬仗，比利时不稳定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塞内加尔方向 → 可能波黑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可控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波黑是本日最弱热门，塞内加尔有真实机会进R16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美国方向 → 比利时/塞内加尔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如果过了波黑，R16无论哪个对手都可打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比赛1: ENG 英格兰 vs COD 刚果民主共和国  (R32 00:00 BJT)</w:t>
      </w:r>
    </w:p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基本信息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场地: 梅赛德斯-奔驰体育场, 亚特兰大, 美国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FIFA排名: 英格兰 #4 vs 刚果民主共和国 ~#61  |  身价比: 英格兰 1.31B vs 刚果民主共和国 ~80M ≈ ~16:1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历史交锋: 首次世界杯交锋  |  晋级奖励: 16强对阵 墨西哥 (墨西哥2-0淘汰厄瓜多尔已在等待)</w:t>
      </w:r>
    </w:p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小组赛回顾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英格兰 (L组第1, 7分)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克罗地亚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4-2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凯恩2球(12'点球+42'头球)，贝林厄姆+拉什福德各1球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0-0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英格兰第二场综合征再次发作！凯恩97分钟头球中横梁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巴拿马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2-0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贝林厄姆62'+凯恩67'，下半场才破局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刚果民主共和国 (K组第3, 4分)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葡萄牙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1-1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大巴5-3-2成功逼平葡萄牙！维萨(Wissa)进球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哥伦比亚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0-1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惜败，防线持续稳固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乌兹别克斯坦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3-1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变阵4后卫进攻→维萨2球，巴坎布进球</w:t>
            </w:r>
          </w:p>
        </w:tc>
      </w:tr>
    </w:tbl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首轮球员评分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英格兰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哈里·凯恩(Harry Kane) [火] MOTM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3球，英格兰世界杯历史射手王(11球)，点球+头球+跑位全能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祖德·贝林厄姆(Jude Bellingham)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8.2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2球1助，决定性关键传球，图赫尔体系中前场自由人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马库斯·拉什福德(Marcus Rashford)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对克罗地亚进球，左路速度+内切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德克兰·赖斯(Declan Rice)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7.8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对巴拿马轮休后回归，中场屏障无可替代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布卡约·萨卡(Bukayo Saka)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7.2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跟腱问题管理出场，但仍是右路最大威胁</w:t>
            </w:r>
          </w:p>
        </w:tc>
      </w:tr>
    </w:tbl>
    <w:p/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刚果民主共和国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约安·维萨(Yoane Wissa) [火]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3球！纽卡斯尔前锋，刚果民主共和国唯一进攻火力点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塞德里克·巴坎布(Cedric Bakambu)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7.3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57球国家队，对乌兹别克斯坦进球，经验领袖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阿隆·万-比萨卡(Aaron Wan-Bissaka)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右翼卫，前英格兰青年国脚，英超防守能力顶级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阿克塞尔·图安泽贝(Axel Tuanzebe)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中卫，前英格兰U21，知道英格兰球员的踢法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尚塞尔·姆本巴(Chancel Mbemba)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7.2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中卫，马赛队长，防守领袖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因素</w:t>
            </w:r>
          </w:p>
        </w:tc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有利方</w:t>
            </w:r>
          </w:p>
        </w:tc>
        <w:tc>
          <w:tcPr>
            <w:tcW w:type="dxa" w:w="720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身价比~16:1(英格兰1.31B vs 刚果民主共和国~80M)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英格兰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大差距。强队方可做≥2球预测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英格兰右后卫危机(詹姆斯+宽萨双伤)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刚果民主共和国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斯彭斯淘汰赛首秀→维萨将从这侧冲击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刚果民主共和国5-3-2大巴已验证(逼平葡萄牙)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刚果民主共和国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本届已证明能逼平超级强队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凯恩+贝林厄姆的破大巴组合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英格兰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凯恩禁区终结+贝林厄姆禁区边缘远射=破大巴最佳二人组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赖斯回归(对巴拿马轮休)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英格兰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中场屏障恢复→刚果民主共和国反击起始被切断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万-比萨卡+图安泽贝=前英格兰青年国脚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刚果民主共和国 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心理层面: 证明自己的额外动力。维萨也在英超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图赫尔10战11零封(含对巴拿马零封)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英格兰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但被克罗地亚2球打穿→防线非铁板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刚果民主共和国对葡萄牙1-1=心理已验证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刚果民主共和国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不会因对手牌面产生畏惧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英格兰: 超级巨星型 — 凯恩(100M+)+贝林厄姆(180M+)+萨卡(150M+)+赖斯(110M+) = 不止2名超巨  |  刚果民主共和国: 大巴型+单点反击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非洲韧性评估(刚果民主共和国)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4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1080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低位防守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特优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对葡萄牙1-1 = 本届非洲球队最佳大巴展示之一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速度反击</w:t>
            </w:r>
          </w:p>
        </w:tc>
        <w:tc>
          <w:tcPr>
            <w:tcW w:type="dxa" w:w="144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维萨(纽卡斯尔英超速度)，巴坎布经验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定位球高点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姆本巴+图安泽贝头球，但未在本届转化为进球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前30分钟</w:t>
            </w:r>
          </w:p>
        </w:tc>
        <w:tc>
          <w:tcPr>
            <w:tcW w:type="dxa" w:w="144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对葡萄牙0-0开场，对哥伦比亚0-0开场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被压制不崩盘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对哥伦比亚0-1惜败而非崩盘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冷门风险: 中低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英格兰是超级大热门，但存在两个真实裂缝:[注意] 右后卫危机: 詹姆斯(切尔西)腿筋伤→可能报销。宽萨(利物浦)脚踝伤→已离场。斯彭斯(热刺替补)被迫在淘汰赛首发。[注意] 刚果民主共和国的5-3-2已验证: 对葡萄牙1-1的战术纪律可直接复制。但是: 刚果民主共和国进攻只有维萨一人，16:1身价比=不做0-0首选。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29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065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96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2160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2-0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上半场凯恩破大巴→下半场贝林厄姆锁定→零封保持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3-0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如果斯彭斯端稳固→刚果民主共和国完全无反击→多点开花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2-1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1-1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维萨反击偷一个→英格兰实力碾压逆转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 (英格兰加时晋级)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刚果民主共和国复制葡萄牙大巴→斯彭斯侧被靶向→加时英格兰深度制胜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43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115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48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英格兰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里斯·詹姆斯(Reece James)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缺阵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腿筋，可能报销。切尔西右后卫→防线最大漏洞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英格兰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贾雷尔·宽萨(Jarell Quansah)</w:t>
            </w:r>
          </w:p>
        </w:tc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缺阵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脚踝。利物浦，RB第二选择也伤了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英格兰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德克兰·赖斯(Declan Rice)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小腿恢复。对巴拿马轮休后满血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英格兰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约翰·斯通斯(John Stones)</w:t>
            </w:r>
          </w:p>
        </w:tc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带球能力对破大巴关键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刚果民主共和国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德萨布尔有完整的26人大名单可选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教练博弈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英格兰(图赫尔): 4-2-3-1凯恩支点+贝林厄姆自由人+萨卡拉什福德双边爆破。领先: 赖斯+安德森双后腰。落后: 凯恩+托尼双中锋冲吊。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刚果民主共和国(德萨布尔): 法国教练，5-3-2大巴忠实信徒。对葡萄牙已验证→对英格兰必然复制。领先: 5-4-1收缩。落后: 变阵4后卫但可能不敢。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关键博弈: 如果0-0到60分钟→德萨布尔可能换第二前锋→图赫尔上托尼双塔。但英格兰右后卫是未知数。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定位球攻防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英格兰进攻: 凯恩头球+贝林厄姆禁区边缘+斯通斯定位球跑位。刚果民主共和国进攻: 姆本巴+图安泽贝头球。关键: 图赫尔治下的英格兰定位球效率极高——凯恩对克罗地亚头球+对巴拿马头球都是定位球/传中。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冷门路径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如果翻车: 英格兰久攻不下→斯彭斯侧被维萨单人反击击穿→0-1→刚果民主共和国升级至5-4-1→英格兰全线压上但大巴已验证逼平葡萄牙→0-1或1-1(加时/点球)。最可能冷门比分: 1-1 (刚果民主共和国加时或点球胜)——但需要: 斯彭斯严重失常+凯恩+贝林厄姆都哑火+刚果民主共和国大巴维持120分钟。三者同时发生概率不高。</w:t>
      </w:r>
    </w:p>
    <w:p>
      <w:pPr>
        <w:spacing w:after="160" w:before="40"/>
        <w:jc w:val="center"/>
      </w:pPr>
      <w:r>
        <w:rPr>
          <w:rFonts w:ascii="微软雅黑" w:hAnsi="微软雅黑" w:eastAsia="微软雅黑"/>
          <w:b w:val="0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比赛2: BEL 比利时 vs SEN 塞内加尔  (R32 04:00 BJT)</w:t>
      </w:r>
    </w:p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基本信息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场地: 流明球场, 西雅图, 美国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FIFA排名: 比利时 #5 vs 塞内加尔 #20  |  身价比: 比利时 530M vs 塞内加尔 ~280M ≈ 1.9:1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历史交锋: 首次世界杯交锋  |  晋级奖励: 16强对阵 美国 vs 波黑 的胜者</w:t>
      </w:r>
    </w:p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小组赛回顾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比利时 (G组第1, 5分)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埃及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1-1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被动——靠卢卡库上场20秒逼出乌龙才扳平。德布劳内被萨拉赫压制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伊朗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0-0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恩戈伊67'红牌→10人顶住→伊朗门将MVP。比利时进攻完全哑火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新西兰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5-1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最后一场才爆发！德布劳内+特罗萨德2球+卢卡库+萨勒马科尔斯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塞内加尔 (I组第3, 3分)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法国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1-3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被法国全面碾压，萨尔任意球挽回颜面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挪威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2-3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萨尔2球，门将门迪膝盖重伤离队！防线失3球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伊拉克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5-0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萨尔再1球+马内+杰克逊+迪亚拉，非洲球队单场5球纪录</w:t>
            </w:r>
          </w:p>
        </w:tc>
      </w:tr>
    </w:tbl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首轮球员评分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比利时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凯文·德布劳内(Kevin De Bruyne) [火]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创造核心，但对埃及和伊朗被成功限制。对新西兰1球+统治中场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莱安德罗·特罗萨德(Leandro Trossard)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7.8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2球，本届创造机会最多(13次)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罗梅卢·卢卡库(Romelu Lukaku)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7.2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对新西兰进球，前两场替补。预计继续替补→德凯特拉雷伪9号首发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蒂博·库尔图瓦(Thibaut Courtois)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世界级门将，对伊朗多次关键扑救保零封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查尔斯·德凯特拉雷(Charles De Ketelaere)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伪9号首发，对阵新西兰的表现说服了教练</w:t>
            </w:r>
          </w:p>
        </w:tc>
      </w:tr>
    </w:tbl>
    <w:p/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塞内加尔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伊斯梅拉·萨尔(Ismaila Sarr) [火] MOTM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3球(对挪威2球+对伊拉克1球)，速度+终结，本届非洲最佳攻击手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萨迪奥·马内(Sadio Mane)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7.2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对伊拉克进球，利雅得胜利赛季验证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尼古拉·雅克松(Nicolas Jackson)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对伊拉克进球，切尔西前锋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阿卜杜拉耶·塞克(Abdoulaye Seck)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7.2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对伊拉克零封，替代库利巴利位置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莫里·迪奥(Mory Diaw)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替补门将! 门迪伤退后接手，对伊拉克零封但对法国+挪威丢6球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因素</w:t>
            </w:r>
          </w:p>
        </w:tc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有利方</w:t>
            </w:r>
          </w:p>
        </w:tc>
        <w:tc>
          <w:tcPr>
            <w:tcW w:type="dxa" w:w="720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门迪重伤缺阵(塞内加尔世界级门将)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比利时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迪奥(克莱蒙)vs德布劳内/特罗萨德射门→能力差至少1档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比利时前两场0运动战进球(面对大巴瘫痪)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塞内加尔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如果塞内加尔摆大巴→比利时可能再次哑火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萨尔3球(本届非洲最佳攻击手)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塞内加尔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速度+终结，比利时防线(默尔+特亚特)非世界级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德布劳内创造能力(对新西兰证明)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比利时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塞内加尔非大巴型防守(对法国丢3球)→比利时会有空间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身价比1.9:1(&lt;3:1接近)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持平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不是压倒性差距，任何结果都可能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塞内加尔攻击力非洲最强(8球)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塞内加尔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这是他们最大的武器——比利时防线不是大巴型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比利时: 体系型(偏低效热门)——德布劳内(55M) = 唯一超巨。前两场0运动战进球=面对大巴体系完全无效  |  塞内加尔: 攻击型非洲劲旅——萨尔(60M+)+马内+杰克逊=本届非洲最强攻击群(8球)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非洲韧性评估(塞内加尔)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4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1080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低位防守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一般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对法国丢3球+对挪威丢3球=欧洲球队可以击穿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速度反击</w:t>
            </w:r>
          </w:p>
        </w:tc>
        <w:tc>
          <w:tcPr>
            <w:tcW w:type="dxa" w:w="144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特优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萨尔(3球)+马内+杰克逊=本届非洲最快的反击三叉戟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定位球高点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塞克+尼亚卡特+库利巴利头球，但门迪缺阵削弱防空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前30分钟</w:t>
            </w:r>
          </w:p>
        </w:tc>
        <w:tc>
          <w:tcPr>
            <w:tcW w:type="dxa" w:w="144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差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对法国和挪威都是早期丢球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被压制不崩盘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良好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0-3落后法国没有崩(最终1-3)，对挪威2-3惜败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冷门风险: 中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本日最不确定的比赛——比利时不稳定(前两场0运动战进球) vs 塞内加尔攻击力(非洲最强8球) + 门迪缺阵。核心矛盾: 比利时面对大巴时进攻瘫痪。塞内加尔会不会摆大巴？如果不会(给比利时空间)→比利时5-1新西兰证明他们能得分。但萨尔3球+马内的反击速度→比利时防线有真实被打穿风险。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29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065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96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2160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比利时 2-1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上半场德布劳内/特罗萨德破门→萨尔反击扳平→下半场比利时深度制胜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比利时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极度僵持→德布劳内个人能力→零封守住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比利时 3-1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1-1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双方对攻→比利时火力优势→塞内加尔门将差距暴露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比利时 2-0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塞内加尔大巴开局→比利时早破门→反击第二球锁定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43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115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48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塞内加尔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爱德华·门迪(Edouard Mendy)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缺阵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膝盖重伤已离队！世界级门将→迪奥(克莱蒙)=最大降级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比利时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泽诺·德巴斯特(Zeno Debast)</w:t>
            </w:r>
          </w:p>
        </w:tc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腿伤，预计不首发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比利时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纳坦·恩戈伊(Nathan Ngoy)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红牌停赛结束，可用但非首选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比利时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杰雷米·多库(Jeremy Doku)</w:t>
            </w:r>
          </w:p>
        </w:tc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孩子出生后归队，边路爆点回归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比利时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罗梅卢·卢卡库(Romelu Lukaku)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满血替补，下半场核武后手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塞内加尔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卡利杜·库利巴利(Kalidou Koulibaly)</w:t>
            </w:r>
          </w:p>
        </w:tc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对挪威表现不佳，塞克可能顶替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教练博弈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比利时(特德斯科): 战术一直在调整。前两场4-2-3-1无效→第三场变阵德凯特拉雷伪9号+激活德布劳内。领先: 蒂勒曼斯+瓦纳肯双后腰。落后: 卢卡库入场+双塔冲吊+多库边路爆破。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塞内加尔(西塞): 非洲杯冠军教练。战术: 4-3-3萨尔的左路速度反击为核心。领先: 5-4-1收缩。落后: 马内→前锋+增加第二攻击手。门迪缺阵=他必须用4后卫保护迪奥(门将)。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关键博弈: 如果塞内加尔对攻→比利时有空间(像对新西兰)。如果摆大巴→比利时可能重演对埃及/伊朗的哑火。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定位球攻防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比利时进攻: 德布劳内任意球+特罗萨德远射+卢卡库(如果上场)头球。塞内加尔进攻: 萨尔任意球+塞克头球+马内跑位。关键: 门迪缺阵对定位球防守的影响——迪奥的扑救范围和控制禁区能力远不如门迪。比利时定位球是破大巴的最佳途径之一。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冷门路径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如果翻车: 塞内加尔对攻→萨尔速度打穿比利时慢防线→1-0→比利时恐慌→德布劳内被锁→塞内加尔大巴升级→1-0或2-1。塞内加尔赢这场不是超级冷——两队身价比仅1.9:1，门迪缺阵是比利时的幸运但萨尔状态是塞内加尔的武器。最可能冷门比分: 塞内加尔 2-1 (萨尔+马内各1球)。</w:t>
      </w:r>
    </w:p>
    <w:p>
      <w:pPr>
        <w:spacing w:after="160" w:before="40"/>
        <w:jc w:val="center"/>
      </w:pPr>
      <w:r>
        <w:rPr>
          <w:rFonts w:ascii="微软雅黑" w:hAnsi="微软雅黑" w:eastAsia="微软雅黑"/>
          <w:b w:val="0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比赛3: USA 美国 vs BIH 波黑  (R32 08:00 BJT)</w:t>
      </w:r>
    </w:p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基本信息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场地: 李维斯体育场, 圣克拉拉, 加利福尼亚, 美国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FIFA排名: 美国 #15 vs 波黑 #45  |  身价比: 美国 ~350M vs 波黑 ~120M ≈ 2.9:1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历史交锋: 首次世界杯交锋  |  晋级奖励: 16强对阵 比利时 vs 塞内加尔 的胜者</w:t>
      </w:r>
    </w:p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小组赛回顾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美国 (D组第1, 6分)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巴拉圭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4-1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雷纳世界波，主场气势完全碾压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澳大利亚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2-0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伯吉斯乌龙+弗里曼头球，零封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土耳其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2-3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轮换首发(已锁定第1)→2-0领先被3-2逆转！阿伊汉90+8'绝杀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sz w:val="18"/>
        </w:rPr>
        <w:t>波黑 (B组第3, 4分)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对手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比分</w:t>
            </w:r>
          </w:p>
        </w:tc>
        <w:tc>
          <w:tcPr>
            <w:tcW w:type="dxa" w:w="504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加拿大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1-1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平局</w:t>
            </w:r>
          </w:p>
        </w:tc>
      </w:tr>
      <w:tr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瑞士</w:t>
            </w:r>
          </w:p>
        </w:tc>
        <w:tc>
          <w:tcPr>
            <w:tcW w:type="dxa" w:w="5046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1-4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防线被瑞士进攻完全打穿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卡塔尔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3-1</w:t>
            </w:r>
          </w:p>
        </w:tc>
        <w:tc>
          <w:tcPr>
            <w:tcW w:type="dxa" w:w="504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0-1落后→历史性逆转→淘汰赛门票</w:t>
            </w:r>
          </w:p>
        </w:tc>
      </w:tr>
    </w:tbl>
    <w:p/>
    <w:p>
      <w:pPr>
        <w:spacing w:after="6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首轮球员评分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美国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克里斯蒂安·普利西奇(Christian Pulisic) [火]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对土耳其替补出场(小腿恢复)→满血首发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福拉林·巴洛贡(Folarin Balogun)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摩纳哥前锋，对澳大利亚制造乌龙，支点作用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乔瓦尼·雷纳(Gio Reyna)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7.8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对巴拉圭世界波，多特框架验证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韦斯顿·麦肯尼(Weston McKennie)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7.3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前场自由人，尤文图斯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泰勒·亚当斯(Tyler Adams)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防守中场，伯恩茅斯，对土耳其轮休</w:t>
            </w:r>
          </w:p>
        </w:tc>
      </w:tr>
    </w:tbl>
    <w:p/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8"/>
        </w:rPr>
        <w:t>波黑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86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849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表现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埃丁·哲科(Edin Dzeko) [火]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7.3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38岁费内巴切，国家队传奇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埃斯米尔·巴伊拉科塔雷维奇(Esmir Bajraktarevic)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21岁威斯康星出生→选择波黑→对意大利资格赛罚进制胜点球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埃尔梅丁·德米罗维奇(Ermedin Demirovic)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奥格斯堡前锋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尼古拉·瓦西利(Nikola Vasilj)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门将，圣保利</w:t>
            </w:r>
          </w:p>
        </w:tc>
      </w:tr>
      <w:tr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塔里克·穆哈雷莫维奇(Tarik Muharemovic)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中卫，对瑞士停赛后回归=防线升级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因素</w:t>
            </w:r>
          </w:p>
        </w:tc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有利方</w:t>
            </w:r>
          </w:p>
        </w:tc>
        <w:tc>
          <w:tcPr>
            <w:tcW w:type="dxa" w:w="720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美国主场(圣克拉拉+全美支持)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美国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2002年以来首个淘汰赛胜利的机会，10万人级别的国家支持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普利西奇满血回归(小腿恢复)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美国 [火][火][火]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队长+进攻核心，对土耳其替补出场已恢复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波黑是最高球队(188cm平均)+46次犯规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波黑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定位球+身体对抗=波黑唯二武器。美国需避免不必要定位球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巴伊拉科塔雷维奇"回家"(威斯康星出生)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波黑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21岁前美国青年国脚→对意大利点球制胜的心理素质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美国全主力休息了半场(对土耳其轮换)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美国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亚当斯+巴洛贡+罗宾逊+理查兹+普利西奇皆满血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波黑对瑞士1-4(面对强队防线崩溃)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美国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如果美国早破门→波黑可能重演对瑞士的崩溃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美国从未击败欧洲队(2021年至今)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波黑 [火][火]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尴尬纪录——对美国是真实心理负担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身价比2.9:1(接近3:1但&lt;3:1)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美国 [火]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美国占优但不碾压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美国: 体系型(主场加成版)——普利西奇(50M+)最接近超巨，无≥2名超巨。但主场+淘汰赛+2002年以来首胜机会=额外加成  |  波黑: 大巴+定位球型——本届最高球队(188cm)，战术: 低姿态+定位球=唯二进攻路径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欧洲球队特性分析(波黑)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44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1080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低位防守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一般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对瑞士1-4=面对高质量进攻时防线脆弱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速度反击</w:t>
            </w:r>
          </w:p>
        </w:tc>
        <w:tc>
          <w:tcPr>
            <w:tcW w:type="dxa" w:w="144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差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波黑不是速度型——他们是身体对抗型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定位球高点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特优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本届最高球队+哲科头球=定位球是最可能得分路径</w:t>
            </w:r>
          </w:p>
        </w:tc>
      </w:tr>
      <w:tr>
        <w:tc>
          <w:tcPr>
            <w:tcW w:type="dxa" w:w="288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前30分钟</w:t>
            </w:r>
          </w:p>
        </w:tc>
        <w:tc>
          <w:tcPr>
            <w:tcW w:type="dxa" w:w="144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一般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对加拿大早期丢球，对瑞士1-4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被压制不崩盘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差</w:t>
            </w:r>
          </w:p>
        </w:tc>
        <w:tc>
          <w:tcPr>
            <w:tcW w:type="dxa" w:w="1080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对瑞士连续丢球——但3-1逆转卡塔尔展示部分韧性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冷门风险: 中低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美国是明显热门——主场+全主力休息。但两个隐患: 1. 对欧洲队的诅咒(2021年至今未胜)。2. 波黑身体优势(188cm+46次犯规)。但是: 波黑对瑞士1-4证明面对高质量进攻的脆弱。普利西奇+巴洛贡+雷纳+麦肯尼应该创造大量机会。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29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065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96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2160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美国 2-0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上半场破大巴→下半场反击锁定→零封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美国 3-0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早破门→波黑被迫攻出→像对瑞士1-4般崩溃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美国 2-1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1-1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哲科定位球头球偷一个→美国实力逆转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 (美国加时晋级)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065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波黑大巴成功→但120分钟波黑体能(高龄哲科)是问题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伤病/停赛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43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115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48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美国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克里斯蒂安·普利西奇(Christian Pulisic)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小腿恢复满血。队长首发，对土耳其替补已验证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美国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马克·麦肯齐(Mark McKenzie)</w:t>
            </w:r>
          </w:p>
        </w:tc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脚伤，可能不首发。中卫轮换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美国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克里斯蒂安·罗尔丹(Cristian Roldan)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部分训练。中场轮换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美国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奥斯顿·特拉斯蒂(Auston Trusty)</w:t>
            </w:r>
          </w:p>
        </w:tc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脚踝。中卫轮换，对土耳其进球但受伤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波黑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塔里克·穆哈雷莫维奇(Tarik Muharemovic)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停赛结束回归。防线领袖→波黑防线升级</w:t>
            </w:r>
          </w:p>
        </w:tc>
      </w:tr>
      <w:tr>
        <w:tc>
          <w:tcPr>
            <w:tcW w:type="dxa" w:w="216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波黑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阿马尔·德迪奇(Amar Dedic)</w:t>
            </w:r>
          </w:p>
        </w:tc>
        <w:tc>
          <w:tcPr>
            <w:tcW w:type="dxa" w:w="115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疑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恢复训练。RB可能轮换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教练博弈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美国(波切蒂诺): 对土耳其失利后向媒体道歉——知道淘汰赛的期望值。战术: 4-2-3-1普利西奇左路自由+巴洛贡支点+雷纳/麦肯尼创造力。领先: 亚当斯+蒂尔曼双后腰。落后: 替补席深度(阿伦森+佩皮+卡多索)是美国最大优势之一。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波黑(哈吉贝吉奇): 防守优先+定位球=一切。领先: 5-4-1极致收缩+全员回防。落后: 哲科+德米罗维奇双塔+增加边路传中。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关键博弈: 波切蒂诺需要早进球。如果0-0到60分钟→美国球迷焦虑+波黑大巴升级→可能重演荷兰vs摩洛哥模式。但美国应该有意识在前30分钟高强度施压。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定位球攻防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美国进攻: 理查兹+雷纳头球，普利西奇任意球精确度。角落球是对波黑大巴的重要破局手段。波黑进攻: 哲科(193cm)+德米罗维奇+卡蒂奇=波黑最危险的武器。关键: 美国需避免在防守三区给不必要犯规→每个定位球都是波黑的进球机会。</w:t>
      </w:r>
    </w:p>
    <w:p/>
    <w:p>
      <w:pPr>
        <w:spacing w:after="40" w:before="40"/>
        <w:jc w:val="left"/>
      </w:pPr>
      <w:r>
        <w:rPr>
          <w:rFonts w:ascii="微软雅黑" w:hAnsi="微软雅黑" w:eastAsia="微软雅黑"/>
          <w:b/>
          <w:color w:val="C0392B"/>
          <w:sz w:val="20"/>
        </w:rPr>
        <w:t>冷门路径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如果翻车: 美国久攻不下→波黑角球→哲科头球→0-1→美国全线压上→波黑升级5-4-1→美国对欧洲队的魔咒心理加重→0-1或1-1(加时/点球)。最可能冷门比分: 1-1 (波黑加时或点球晋级)——但需要: 美国进攻完全哑火+波黑定位球效率100%+美国对欧洲队魔咒持续。概率偏低但不是零。</w:t>
      </w:r>
    </w:p>
    <w:p>
      <w:pPr>
        <w:spacing w:after="160" w:before="40"/>
        <w:jc w:val="center"/>
      </w:pPr>
      <w:r>
        <w:rPr>
          <w:rFonts w:ascii="微软雅黑" w:hAnsi="微软雅黑" w:eastAsia="微软雅黑"/>
          <w:b w:val="0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风险提示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color w:val="C0392B"/>
          <w:sz w:val="18"/>
        </w:rPr>
        <w:t>英格兰 vs 刚果民主共和国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身价比16:1=本日最悬殊。但英格兰右后卫双伤(詹姆斯+宽萨)是真实漏洞。刚果民主共和国的维萨(纽卡斯尔3球)会精准靶向斯彭斯侧。如果英格兰不早进球，刚果民主共和国的大巴(已验证逼平葡萄牙)可能导致1-1加时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color w:val="C0392B"/>
          <w:sz w:val="18"/>
        </w:rPr>
        <w:t>比利时 vs 塞内加尔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本日最可能翻车的比赛。比利时前两场0运动战进球+面对大巴完全哑火，塞内加尔是非洲攻击力最强(8球)——但门迪(门将)缺阵。逻辑矛盾: 塞内加尔不是大巴队(给比利时空间)但攻击力足够打穿比利时防线。2-1首选承认双方都能进球。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color w:val="C0392B"/>
          <w:sz w:val="18"/>
        </w:rPr>
        <w:t>美国 vs 波黑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美国主场是压倒性优势。但美国2021年至今未赢欧洲队=尴尬纪录。波黑最高的球队+定位球是唯一威胁。如果美国前30分钟进球→可能3-0。如果0-0到60分钟→警惕荷兰vs摩洛哥的重演。</w:t>
      </w:r>
    </w:p>
    <w:p/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BDBDBD"/>
          <w:sz w:val="16"/>
        </w:rPr>
        <w:t>───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ESPN API + Sporting News + Yahoo Sports + SI + OneFootball + Transfermarkt  |  框架: CLAUDE.md v17 (身价量化+强队三类+10项必填清单+7月1日复盘教训)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预测时间: 2026年7月1日 22:00 北京时间  |  教训加权: 主场强队不做0-0半场+边路可绕过中场+2-0领先≠防守换人+一场爆冷≠能力质变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预测仅供分析参考  |  生成工具: python-docx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
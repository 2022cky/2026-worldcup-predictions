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7月4日 三场预测报告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淘汰赛 Round of 32  |  AUS vs EGY / ARG vs CPV / COL vs GHA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2026年7月3日 14:00 北京时间  |  数据源: ESPN API + Sports Mole + BBC Sport + ABC News + FIFA  |  框架: CLAUDE.md v16 + 7月3日教训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03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72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605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72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008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95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</w:t>
            </w:r>
          </w:p>
        </w:tc>
        <w:tc>
          <w:tcPr>
            <w:tcW w:type="dxa" w:w="63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302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备选(按概率)</w:t>
            </w:r>
          </w:p>
        </w:tc>
        <w:tc>
          <w:tcPr>
            <w:tcW w:type="dxa" w:w="792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02:00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AUS 澳大利亚 vs EGY 埃及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~1:1.5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埃及 2-1</w:t>
            </w:r>
          </w:p>
        </w:tc>
        <w:tc>
          <w:tcPr>
            <w:tcW w:type="dxa" w:w="6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~35%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1-1(加时) / 埃及 1-0 / 澳 2-0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403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2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06:00</w:t>
            </w:r>
          </w:p>
        </w:tc>
        <w:tc>
          <w:tcPr>
            <w:tcW w:type="dxa" w:w="605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ARG 阿根廷 vs CPV 佛得角</w:t>
            </w:r>
          </w:p>
        </w:tc>
        <w:tc>
          <w:tcPr>
            <w:tcW w:type="dxa" w:w="1008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~16:1</w:t>
            </w:r>
          </w:p>
        </w:tc>
        <w:tc>
          <w:tcPr>
            <w:tcW w:type="dxa" w:w="95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阿根廷 2-0</w:t>
            </w:r>
          </w:p>
        </w:tc>
        <w:tc>
          <w:tcPr>
            <w:tcW w:type="dxa" w:w="634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~45%</w:t>
            </w:r>
          </w:p>
        </w:tc>
        <w:tc>
          <w:tcPr>
            <w:tcW w:type="dxa" w:w="3024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 / 0-0(加时) / 佛得角点球胜</w:t>
            </w:r>
          </w:p>
        </w:tc>
        <w:tc>
          <w:tcPr>
            <w:tcW w:type="dxa" w:w="79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09:30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COL 哥伦比亚 vs GHA 加纳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~2:1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哥伦比亚 1-0</w:t>
            </w:r>
          </w:p>
        </w:tc>
        <w:tc>
          <w:tcPr>
            <w:tcW w:type="dxa" w:w="6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~38%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 1-0(~35%) / 2-0 / 1-1(加时)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淘汰赛路径（7月3日收束后更新）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7"/>
        </w:rPr>
        <w:t>已确定: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西班牙 (3-0奥地利) -&gt; R16 -&gt; 葡萄牙 (2-1克罗地亚)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瑞士 (2-0阿尔及利亚) -&gt; R16 -&gt; 哥伦比亚/加纳 胜者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7"/>
        </w:rPr>
        <w:t>7月4日路径: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澳大利亚/埃及 -&gt; R16 -&gt; 阿根廷/佛得角 胜者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阿根廷/佛得角 -&gt; R16 -&gt; 澳大利亚/埃及 胜者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哥伦比亚/加纳 -&gt; R16 -&gt; 瑞士 (已确定)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路径难度分析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4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792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阿根廷方向 -&gt; 澳大利亚或埃及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阿根廷是R32最大热门——无论对手是谁，身价比&gt;10:1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哥伦比亚方向 -&gt; 瑞士(R16) -&gt; 可能阿根廷(QF)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若晋级将碰瑞士(已验证体系防守)-&gt;QF可能碰阿根廷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加纳方向 -&gt; 瑞士(R16)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加纳已验证大巴(0-0英格兰)——但瑞士刚展示了如何锁死非洲对手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比赛1: AUS 澳大利亚 vs EGY 埃及  (R32 02:00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AT&amp;T体育场, 阿灵顿(达拉斯),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澳大利亚 #26 vs 埃及 #30  |  身价比: 澳大利亚 ~60M vs 埃及 ~90M (埃及略高)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仅1次交锋——2010年友谊赛埃及3-0澳大利亚  |  晋级奖励: 16强对阵 阿根廷 vs 佛得角 的胜者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澳大利亚 (D组第2, 4分)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土耳其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伊兰昆达进球——20岁拜仁前锋是澳大利亚唯一破局者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0-2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被东道主完全压制——0射正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巴拉圭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死守拿1分→晋级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埃及 (G组第2, 5分)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1-1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逼平身价5倍对手——萨拉赫送助攻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新西兰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3-1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萨拉赫进球——埃及进攻火力全开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伊朗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1-1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萨拉赫57'伤退(腿筋)→随后被追平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澳大利亚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内斯托里·伊兰昆达(Irankunda)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20岁拜仁前锋→6球/18场国家队。本届已进1球。速度是澳大利亚唯一反击武器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克里斯蒂安·沃尔帕托(Volpato)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前罗马/萨索洛→创造型中场。澳大利亚技术核心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哈里·苏塔尔(Harry Souttar)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莱斯特城1.98m中卫→防空炮塔+定位球进攻支点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杰克逊·欧文(Jackson Irvine) [C]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经验中场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乔丹·博斯(Jordan Bos)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左翼卫→速度型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埃及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穆罕默德·萨拉赫(Mohamed Salah) [C]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腿筋伤→赛前决定! 本届1球2助=埃及75%的进攻参与。如果缺阵→埃及降半档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奥马尔·马穆什(Omar Marmoush)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曼城前锋但本届0G0A。英超8首发/21场→大部分替补。需证明自己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马哈茂德·特雷泽盖(Trezeguet)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前维拉边锋→突破+传中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齐佐(Zizo)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扎马雷克→右边锋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穆斯塔法·舒贝尔(Shobeir)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阿赫利门将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0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萨拉赫腿筋伤(赛前决定/非100%)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澳大利亚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本届1球2助=埃及75%进攻参与。即使勉强出场也不是100%状态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埃及防线多人伤疑(3-4人+停赛)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澳大利亚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阿卜杜勒蒙内姆+法图+法特希+拉欣停赛-&gt;防线被迫重组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澳大利亚对美/巴180分钟0进球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埃及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进攻效率R32最差之一。伊兰昆达(20岁)是唯一速度点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埃及小组赛不败(5分) vs 澳4分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埃及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状态验证——埃及从未输球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萨拉赫即使替补也是后手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埃及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如果60-70分钟0-0-&gt;萨拉赫上场15-20分钟=比赛最大变量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澳大利亚定位球高度(苏塔尔1.98m)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澳大利亚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面对埃及残血防线-&gt;角球/任意球是澳最可能进球的路径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伊兰昆达(拜仁20岁)速度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澳大利亚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唯一可以单兵破防的球员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马穆什(曼城)本届0G0A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澳大利亚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若萨拉赫缺阵-&gt;埃及进攻核心是本届尚未破荒的球员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澳大利亚: 体系型(进攻受限版)——~60M &lt; 500M。0超巨。对美/巴180分钟0进球。定位球(苏塔尔1.98m)是唯一真实得分路径  |  埃及: 萨拉赫依赖型(残血版)——~90M。萨拉赫(34岁仍是超巨)但腿筋伤。非洲杯冠军+小组赛不败=体系&gt;个人。但防线多人伤疑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非洲韧性评估(埃及)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对比利时1-1-&gt;面对5倍身价守住。非洲杯冠军防守体系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萨拉赫(如果健康)=世界级反击速度。马穆什本届0G0A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阿卜杜勒蒙内姆(疑)1.85m-&gt;若缺阵防空降级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小组赛3场前30分钟从未落后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对伊朗1-0领先到57'(萨拉赫伤退)-&gt;被追平但未崩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冷门风险: 中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双方都不是热门——身价比仅1:1.5。真正的变量只有一个: 萨拉赫。如果萨拉赫100%首发-&gt;埃及明显占优。如果萨拉赫替补(最可能)-&gt;前60分钟澳大利亚有窗口期(定位球+伊兰昆达速度)。如果萨拉赫缺阵-&gt;澳大利亚可能2-0。预测基于"萨拉赫替补60分钟后上场"的假设。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20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埃及 2-1</w:t>
            </w:r>
          </w:p>
        </w:tc>
        <w:tc>
          <w:tcPr>
            <w:tcW w:type="dxa" w:w="864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~35%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[首选] 假设萨拉赫替补60分钟上场。上半场埃及(马穆什+特雷泽盖)仍能破门-&gt;0-1。澳下半场定位球追平(苏塔尔1.98m)-&gt;萨拉赫上场后30分钟制胜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(埃及加时晋级)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~20%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萨拉赫替补-&gt;前60分钟双方无法破门-&gt;萨拉赫上场后加时突破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埃及 1-0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~20%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萨拉赫首发但非100%-&gt;一球小胜-&gt;埃及残血防线守住零封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澳大利亚 2-0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萨拉赫完全缺阵时-&gt;埃及残血防线+无核心=澳定位球(苏塔尔)+伊兰昆达反击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澳大利亚 1-0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萨拉赫缺阵+澳防守极致收缩-&gt;定位球偷一个-&gt;守住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澳大利亚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马修·莱基(Leckie)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腿筋伤。主力边锋缺失-&gt;反击深度减少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澳大利亚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雅各布·伊塔利亚诺(Italiano)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腹股沟。轮换球员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萨拉赫(Mohamed Salah) [注意]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疑/赛前决定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腿筋。1球2助=埃及进攻75%。即使出场也不是100%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阿卜杜勒蒙内姆(Abdelmonem)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膝伤-&gt;对伊朗14'伤退。主力中卫-&gt;残血防线核心缺失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艾哈迈德·法图(El Fotouh)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疑/大概率缺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腿筋。主力左后卫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莫哈纳德·拉欣(Lasheen)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停赛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累积黄牌。中场防守缺失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澳大利亚(托尼·波波维奇): 3-4-2-1/5-4-1收缩+伊兰昆达单前锋反击+沃尔帕托创造力+定位球(苏塔尔)。领先: 5-4-1极致收缩。核心博弈: 前60分钟(萨拉赫上场前)建立领先。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埃及(侯萨姆·哈桑): [注意] 核心变量: 萨拉赫的使用方式。"不冒任何风险"+"100%健康才首发"-&gt;暗示替补。领先: 4-5-1收缩+特雷泽盖反击。落后: 提前上萨拉赫。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哈桑的"萨拉赫使用时间"是比赛最大战术决策。如果萨拉赫首发但半场状态不佳-&gt;浪费换人窗口。如果替补但埃及60分钟已0-1落后-&gt;逆转压力更大。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澳大利亚进攻: [注意] 苏塔尔(1.98m莱斯特城)+赫灵顿=R32最高中卫组合之一。面对埃及残血防线-&gt;角球/任意球是澳最可能进球的路径。埃及进攻: 萨拉赫任意球精度(世界级)——即使替补也可利用。关键: 澳应该能利用定位球进1球(埃及防线残血)。埃及定位球取决于萨拉赫是否在场。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如果翻车(澳大利亚赢): 萨拉赫完全缺阵-&gt;埃及进攻哑火(马穆什0G0A无法担当核心)-&gt;澳定位球(苏塔尔)上半场破门-&gt;1-0-&gt;波波维奇5-4-1收缩-&gt;伊兰昆达反击锁定2-0。最可能冷门比分: 澳大利亚 2-0 (仅当萨拉赫完全缺阵)。</w:t>
      </w:r>
    </w:p>
    <w:p>
      <w:pPr>
        <w:pBdr>
          <w:bottom w:val="single" w:sz="6" w:space="4" w:color="2E75B6"/>
        </w:pBdr>
        <w:spacing w:before="240" w:after="240"/>
      </w:pPr>
    </w:p>
    <w:p>
      <w:pPr>
        <w:pStyle w:val="Heading2"/>
      </w:pPr>
      <w:r>
        <w:rPr>
          <w:rFonts w:ascii="微软雅黑" w:hAnsi="微软雅黑" w:eastAsia="微软雅黑"/>
        </w:rPr>
        <w:t>比赛2: ARG 阿根廷 vs CPV 佛得角  (R32 06:00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Hard Rock体育场, 迈阿密,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阿根廷 #1 vs 佛得角 #63  |  身价比: 阿根廷 816M vs 佛得角 ~50M (约16:1)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首次交锋  |  晋级奖励: 16强对阵 澳大利亚 vs 埃及 的胜者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阿根廷 (C组第1, 9分) — 唯一全胜球队之一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约旦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3-1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梅西替补-&gt;但阿根廷仍轻松取胜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奥地利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梅西2球-&gt;完全碾压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伊朗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再次零封-&gt;3场仅失1球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佛得角 (H组第3, 3分) — 世界杯首秀即进淘汰赛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西班牙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已验证大巴! 面对1.22B西班牙74%控球-&gt;佛得角守住了。沃齐尼亚英雄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乌拉圭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2-2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1-0领先-&gt;2-1落后-&gt;2-2追平-&gt;面对南美强队不崩盘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沙特阿拉伯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第二次零封-&gt;大巴验证x2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阿根廷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利昂内尔·梅西(Lionel Messi) [C] [火] MOTM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39岁迈阿密国际。本届6球=75%的阿根廷进球。10连胜。7年淘汰赛不败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劳塔罗·马丁内斯(Lautaro Martinez)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国际米兰-&gt;38国家队进球。首发前锋确认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恩佐·费尔南德斯(Enzo Fernandez)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切尔西-&gt;B2B中场-&gt;后排插上+破大巴关键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罗德里戈·德保罗(Rodrigo De Paul)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马竞-&gt;梅西的保镖+中场发动机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亚历克西斯·麦卡利斯特(Mac Allister)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利物浦-&gt;技术型中场-&gt;小组赛轮休后满血回归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佛得角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沃齐尼亚(Vozinha)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本届最佳门将之一! 对西班牙0-0=全场最佳。面对梅西(6球)=地球最难门将挑战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瑞安·门德斯(Ryan Mendes) [C]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22国家队进球-&gt;佛得角历史最佳射手。反击速度+经验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迪内伊·博尔格斯(Diney Borges)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中卫+领袖-&gt;对西班牙0-0的防守组织核心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加里·罗德里格斯(Garry Rodrigues)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10国家队进球-&gt;35岁-&gt;经验边锋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贾米罗·蒙泰罗(Jamiro Monteiro)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前费城联-&gt;MLS经验(了解阿根廷球员风格)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0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身价比16:1(816M vs ~50M)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阿根廷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&gt;10:1=大差距。阿根廷正常发挥即胜。不是"任何结果都可能"的比赛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梅西6球(75%的阿根廷进球)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阿根廷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39岁可决定任何比赛。佛得角无法用一人限制他-&gt;即使大巴也需2-3人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佛得角已验证大巴(0-0西班牙!)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佛得角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面对1.22B西班牙74%控球-&gt;0-0。这是"已验证大巴"不是"被迫大巴"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阿根廷7年淘汰赛不败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阿根廷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2019年以来未在淘汰赛输球。梅西的时代-&gt;最大比赛中从不掉链子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佛得角终结能力(R32最低2球)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阿根廷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[7/3教训] 漏洞需对手有终结能力。佛得角进攻无法惩罚阿根廷防守瑕疵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西班牙0-0佛得角=已验证大巴(阿根廷0-0)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持平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阿根廷(有)梅西。梅西在破大巴方面比任何现役球员都有经验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沃齐尼亚(对西班牙全场最佳)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佛得角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门将是佛得角大巴最关键的位置。但对梅西的禁区外射门-&gt;门将再强也难挡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迈阿密=梅西主场(国际迈阿密)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 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Hard Rock Stadium=梅西在迈阿密国际的主场城市。气候/语言=舒适区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阿根廷: 超级巨星型(Messi版)——816M &gt;&gt; 500M。&gt;=2名超巨: 梅西(39岁仍是超巨级-&gt;6球)。2019年以来淘汰赛不败=历史上最擅长淘汰赛的球队。10连胜=热得发烫  |  佛得角: 大巴专家型(已验证)——~50M &lt;&lt; 500M。对西班牙0-0=这不是一般的大巴。沃齐尼亚+迪内伊轴线=可与任何球队防线抗衡。但进攻2球=无法惩罚阿根廷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非洲韧性评估(佛得角)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世界级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R32最佳低位防守。对西班牙0-0(74%控球-&gt;0进球)=本届防守教科书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2球=反击速度存在(门德斯+罗德里格斯)但终结不足(利夫拉门托0球)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迪内伊1.87m-&gt;头球接应。但进攻定位球不是佛得角主要武器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3场小组赛前30分钟从未落后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世界级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对西班牙被压制74%控球-&gt;0失球。对乌拉圭1-0领先-&gt;2-1落后-&gt;2-2追平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冷门风险: 低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[注意] 冷门风险"低"不是因为佛得角不危险——而是即使佛得角大巴有效，最可能结果仍是0-0加时(阿根廷晋级)而非佛得角赢。佛得角0-0西班牙(有)佛得角0-0阿根廷——西班牙没有梅西(6球)，梅西的破大巴能力比西班牙的佩德里+奥尔莫更强。半场0-0很可能但90分钟0-0概率~25%。身价比16:1-&gt;不做0-0首选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20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2-0</w:t>
            </w:r>
          </w:p>
        </w:tc>
        <w:tc>
          <w:tcPr>
            <w:tcW w:type="dxa" w:w="864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~45%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[首选] 佛得角大巴上半场守住(0-0)-&gt;70-80分钟梅西个人能力破局-&gt;1-0-&gt;佛得角被迫打开-&gt;劳塔罗/阿尔瓦雷斯反击锁定2-0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1-0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佛得角大巴几乎守住120分钟-&gt;梅西任意球/个人突破最后15分钟破门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0-0 (阿根廷加时/点球晋级)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佛得角将0-0带入加时-&gt;但120分钟不丢球vs梅西=概率极低-&gt;加时或点球阿根廷仍大概率晋级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3-0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~8%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梅西上半场即破门(20分钟内)-&gt;佛得角被迫放弃大巴-&gt;多点开花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佛得角 1-0 或点球胜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~7%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对西班牙0-0完整复制-&gt;沃齐尼亚世界级-&gt;佛得角定位球/反击破门-&gt;阿根廷被大巴封死。概率最低但非零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贡萨洛·蒙铁尔(Montiel)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腿筋。右后卫轮换-&gt;莫利纳首发不受影响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克里斯蒂安·罗梅罗(Romero)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膝伤康复-&gt;回归训练。防线领导力升级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梅西+麦卡利斯特+德保罗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满血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小组赛末轮轮休-&gt;核心球员得到了休息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特奥姆·阿尔坎若(Arcanjo)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疑/很可能缺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肌肉伤。中场创造者缺失-&gt;反击出球点减少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佛得角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西德尼·卡布拉尔(Sidny Cabral)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停赛复出-&gt;首发。左后卫回归-&gt;防线完整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阿根廷(利昂内尔·斯卡洛尼): 7年淘汰赛不败的教练。4-4-2梅西+劳塔罗双前锋-&gt;梅西自由游走找空隙(破大巴关键)。斯卡洛尼面对大巴的经验比任何现役教练都多。领先: 5-4-1收缩+阿尔瓦雷斯反击。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佛得角(布比斯塔): [注意] 大巴专家。5-4-1极致收缩-&gt;对西班牙的成功战术无需改变-&gt;封锁中路-&gt;迫使走外线。面对梅西(6球)面对的不是"另一个西班牙"——是"西班牙+梅西"。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布比斯塔的成功模式能否对梅西复制? 西班牙没有梅西-&gt;佛得角可以封锁佩德里(12助)但无法封锁梅西(6球)。西班牙破大巴受限于体系-&gt;梅西破大巴是个人能力。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阿根廷进攻: 梅西任意球(世界级)+罗梅罗(头球)+利桑德罗头球。梅西左脚任意球是面对大巴时最致命的破局武器。佛得角进攻: 门德斯+罗德里格斯角球/任意球-&gt;迪内伊(1.87m)头球。对乌拉圭2-2进球来自定位球混乱。关键: 阿根廷定位球进攻(梅西任意球)是世界级-&gt;佛得角大巴的短板(禁区外)。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如果翻车(佛得角赢): 佛得角将0-0带入加时-&gt;沃齐尼亚扑出梅西任意球+多次世界级扑救-&gt;点球大战-&gt;佛得角门将心理优势(0-0西班牙成功经验)-&gt;埃米·马丁内斯vs沃齐尼亚。最可能冷门比分: 佛得角 1-0 (加时)或点球胜。概率~10%。</w:t>
      </w:r>
    </w:p>
    <w:p>
      <w:pPr>
        <w:pBdr>
          <w:bottom w:val="single" w:sz="6" w:space="4" w:color="2E75B6"/>
        </w:pBdr>
        <w:spacing w:before="240" w:after="240"/>
      </w:pPr>
    </w:p>
    <w:p>
      <w:pPr>
        <w:pStyle w:val="Heading2"/>
      </w:pPr>
      <w:r>
        <w:rPr>
          <w:rFonts w:ascii="微软雅黑" w:hAnsi="微软雅黑" w:eastAsia="微软雅黑"/>
        </w:rPr>
        <w:t>比赛3: COL 哥伦比亚 vs GHA 加纳  (R32 09:30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Arrowhead体育场, 堪萨斯城,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哥伦比亚 #10 vs 加纳 ~#35  |  身价比: 哥伦比亚 180M vs 加纳 90M (约2:1)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首次交锋  |  晋级奖励: 16强对阵 瑞士 (已确定: 瑞士2-0阿尔及利亚)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哥伦比亚 (K组第1, 7分) — 力压葡萄牙头名晋级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乌兹别克斯坦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3-1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迪亚斯+哈梅斯+苏亚雷斯前场三叉戟全面开火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稳扎稳打-&gt;刚果民主共和国大巴被破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锁死C罗(0射正)+B费——哥伦比亚防守让超级巨星型葡萄牙哑火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加纳 (L组第3, 4分) — 最佳第三名晋级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159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巴拿马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乔丹·阿尤制胜——中北美对手</w:t>
            </w:r>
          </w:p>
        </w:tc>
      </w:tr>
      <w:tr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5159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已验证大巴! 凯恩+贝林厄姆+拉什福德=被加纳零封!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克罗地亚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1-2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被莫德里奇的克罗地亚击败-&gt;但进1球(阿尤)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哥伦比亚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路易斯·迪亚斯(Luis Diaz) [火] MOTM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利物浦左边锋。本届1球。英超最佳左边锋之一-&gt;速度+盘带+射门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哈梅斯·罗德里格斯(James Rodriguez)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33岁-&gt;世界杯大赛属性世界级。2014金靴。对葡萄牙送出3次关键传球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路易斯·苏亚雷斯(Luis Suarez)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葡萄牙体育前锋——不是乌拉圭那个苏亚雷斯! 本届已进球-&gt;首发确认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杰弗森·莱尔马(Jefferson Lerma)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水晶宫中场-&gt;防守屏障+身体对抗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戴维森·桑切斯(Davinson Sanchez)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加拉塔萨雷中卫-&gt;哥伦比亚防线基石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加纳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7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托马斯·帕尔特伊(Thomas Partey)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阿森纳中场。对英格兰0-0=全场最佳——他的拦截+屏障是加纳大巴核心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乔丹·阿尤(Jordan Ayew) [C]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34国家队进球-&gt;本届2球(加纳全部进球)。水晶宫-&gt;加纳唯一破局者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安托万·塞梅尼奥(Antoine Semenyo)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曼城前锋-&gt;但[疑]踝伤-&gt;若缺阵加纳进攻只剩阿尤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卡马尔丁·苏莱曼纳(Sulemana)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南安普顿-&gt;速度型边锋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纳撒尼尔·阿杰泰(Adjetey)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中卫-&gt;对英格兰0-0防线基石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0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身价比2:1(180M vs 90M)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&lt;3:1=不是碾压优势。哥伦比亚占优但不稳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加纳已验证大巴(0-0英格兰!)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加纳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凯恩+贝林厄姆+拉什福德被零封=这不是偶然。帕尔特伊(阿森纳)是核心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哥伦比亚1失球(R32最佳之一)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对葡萄牙0-0-&gt;防线可有效限制C罗(0射正)。戴维森·桑切斯+卢库米+巴尔加斯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加纳进攻2球(阿尤单核)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[7/3教训] 漏洞需对手有终结能力。加纳大巴世界级但阿尤是唯一得分手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迪亚斯(利物浦)+哈梅斯破大巴能力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哈梅斯世界杯创造力(2014金靴)+迪亚斯英超速度=比葡萄牙有更多维度破大巴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哥伦比亚力压葡萄牙头名晋级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7分=小组最佳之一。信心+状态在巅峰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塞梅尼奥(曼城)踝伤可能缺阵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哥伦比亚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加纳进攻=阿尤单核-&gt;如果再缺塞梅尼奥-&gt;加纳只能依靠大巴+定位球+运气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帕尔特伊(阿森纳)防守中场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加纳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对英格兰0-0=全场最佳。哈梅斯能否绕过他是比赛的关键对位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哥伦比亚: 体系型(南美防守版)——180M &lt; 500M。0超巨(迪亚斯是核心级~50M)。但防守1失球=R32最佳之一。力压葡萄牙头名=已证明体系&gt;个人  |  加纳: 大巴专家型(对英格兰已验证)——~90M。对英格兰0-0=世界级防守。帕尔特伊(阿森纳)=中场屏障。阿尤(34国家队进球)=比佛得角的利夫拉门托更好的终结者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非洲韧性评估(加纳)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8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世界级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[注意] 对英格兰0-0=已验证。凯恩+贝林厄姆+拉什福德=被零封。帕尔特伊拦截+阿杰泰防空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阿尤(34球)&gt;佛得角的利夫拉门托(0球)。苏莱曼纳速度+塞梅尼奥(疑)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阿尤头球(经验+定位)，阿杰泰身高。帕尔特伊头球也是武器</w:t>
            </w:r>
          </w:p>
        </w:tc>
      </w:tr>
      <w:tr>
        <w:tc>
          <w:tcPr>
            <w:tcW w:type="dxa" w:w="288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对英格兰0-0前30分钟守住-&gt;对巴拿马1-0前30分钟领先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世界级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对英格兰被压制60分钟(60%控球)-&gt;0失球。对克罗地亚1-2落后仍有反击威胁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冷门风险: 中高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[注意] 本日最不确定——没有之一。加纳对英格兰0-0=已验证大巴。哥伦比亚对葡萄牙0-0=哥伦比亚自己面对大巴也可被限制。这场是两个防守强队的对决——0-0或1-0的比赛。哥伦比亚1-0首选但加纳1-0备选与首选概率最接近(40%-30%差距)。如果这场比赛进超过2球-&gt;将是非常意外的结果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864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2096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哥伦比亚 1-0</w:t>
            </w:r>
          </w:p>
        </w:tc>
        <w:tc>
          <w:tcPr>
            <w:tcW w:type="dxa" w:w="864"/>
            <w:shd w:val="clear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~38%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[首选——但优势仅3%] 加纳大巴(0-0英格兰)上半场守住-&gt;70-80分钟哈梅斯任意球/迪亚斯突破破局-&gt;加纳无法反扑-&gt;1-0守住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加纳 1-0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[注意] 差距仅3%! 球员数据库发现:伊尼亚基·威廉姆斯(毕尔巴鄂竞技)在加纳名单-&gt;反击=阿尤+伊尼亚基双核。帕尔特伊(阿森纳)拦截-&gt;加纳角球-&gt;头球-&gt;1-0-&gt;5-4-1极致收缩-&gt;哥伦比亚0进球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哥伦比亚 2-0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加纳大巴75-80分钟第一次失球后被迫打开-&gt;迪亚斯反击锁定2-0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(加时决胜)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~10%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双方各进1球-&gt;加纳定位球破门(阿尤)+哥伦比亚追平(哈梅斯)-&gt;加时板凳深度决定胜负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0-0 (点球决胜)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~5%</w:t>
            </w:r>
          </w:p>
        </w:tc>
        <w:tc>
          <w:tcPr>
            <w:tcW w:type="dxa" w:w="120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双方大巴互锁120分钟-&gt;点球-&gt;谁门将强谁赢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216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val="clear" w:fill="1A2E3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全队健康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内斯托尔·洛伦佐有完整阵容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路易斯·苏亚雷斯(Suarez)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满血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对葡萄牙轮休-&gt;满血回归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安托万·塞梅尼奥(Semenyo)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曼城前锋——踝伤。加纳仅有的第二得分点</w:t>
            </w:r>
          </w:p>
        </w:tc>
      </w:tr>
      <w:tr>
        <w:tc>
          <w:tcPr>
            <w:tcW w:type="dxa" w:w="2160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劳伦斯·阿蒂-齐吉(Ati Zigi)</w:t>
            </w:r>
          </w:p>
        </w:tc>
        <w:tc>
          <w:tcPr>
            <w:tcW w:type="dxa" w:w="1152"/>
            <w:shd w:val="clear" w:fill="F5F7F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主力门将身体不适-&gt;阿萨雷(替补)对英格兰0-0表现稳健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无停赛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哥伦比亚(内斯托尔·洛伦佐): 4-2-3-1哈梅斯AM+迪亚斯LW+苏亚雷斯CF-&gt;普埃尔塔+莱尔马防守双后腰。对葡萄牙0-0展示了他可锁死超级巨星(C罗0射正)-&gt;但这次需展示他可破大巴。领先: 5-4-1收缩+迪亚斯反击。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加纳(卡洛斯·奎罗斯): [注意] 大巴专家+前皇马教练。对英格兰战术-&gt;全队在后防+帕尔特伊屏障+阿尤单前锋反击。奎罗斯对南美足球的了解(前伊朗教练)-&gt;对哥伦比亚无知识盲区。领先: 5-4-1极致收缩+阿尤反击。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奎罗斯是非洲版"佩特科维奇"——但比佩特科维奇更危险。佩特科维奇知道瑞士的一切但无法执行-&gt;奎罗斯有可以执行的球员(帕尔特伊拦截+阿尤34球)。奎罗斯的大巴不是"被迫大巴"——是"主动选择的已验证大巴"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哥伦比亚进攻: 哈梅斯任意球(世界级-&gt;2014世界杯金靴一部分就是定位球)。桑切斯+卢库米头球。哈梅斯左脚任意球是哥伦比亚破大巴最直接武器-&gt;比梅西任意球略低一个级别但仍是世界级。加纳进攻: 阿尤头球(34球中很多是头球)+帕尔特伊定位球射门。加纳定位球是他们在0-0英格兰中唯一接近进球的方式。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如果翻车(加纳赢): 帕尔特伊(阿森纳)全场拦截-&gt;哈梅斯被完全限制-&gt;0-0到70分钟-&gt;加纳角球-&gt;阿尤头球-&gt;1-0-&gt;加纳5-4-1极致收缩(对英格兰0-0已验证120分钟都可守住)-&gt;哥伦比亚全线压上-&gt;迪亚斯被金斯利·门萨限制-&gt;哈梅斯任意球被阿萨雷扑出-&gt;0-1。最可能冷门比分: 加纳 1-0 (阿尤头球致胜)。这不是"低概率冷门"——这是"中概率冷门"。</w:t>
      </w:r>
    </w:p>
    <w:p>
      <w:pPr>
        <w:pBdr>
          <w:bottom w:val="single" w:sz="6" w:space="4" w:color="2E75B6"/>
        </w:pBdr>
        <w:spacing w:before="240" w:after="240"/>
      </w:pPr>
    </w:p>
    <w:p>
      <w:pPr>
        <w:pStyle w:val="Heading2"/>
      </w:pPr>
      <w:r>
        <w:rPr>
          <w:rFonts w:ascii="微软雅黑" w:hAnsi="微软雅黑" w:eastAsia="微软雅黑"/>
        </w:rPr>
        <w:t>风险提示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澳大利亚 vs 埃及 [注意] 萨拉赫的腿筋=唯一决定性变量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萨拉赫100%首发-&gt;埃及2-1或3-1。如果萨拉赫替补(最可能)-&gt;埃及2-1(首选)或1-1(加时)。如果萨拉赫缺阵-&gt;澳大利亚可能2-0。预测基于"萨拉赫替补60分钟后上场"的假设。埃及防线3-4人伤缺+拉欣停赛-&gt;澳大利亚定位球(苏塔尔1.98m)能进1球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阿根廷 vs 佛得角 [注意] 已验证大巴(0-0西班牙) (有) 已验证平局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佛得角0-0西班牙=大巴验证。但阿根廷有梅西(6球)-&gt;梅西的破大巴能力比西班牙的佩德里+奥尔莫更强。半场0-0可能但90分钟0-0概率~25%。2-0首选意味着梅西在第70-80分钟破局。"漏洞需终结能力"——佛得角进攻=2球-&gt;无法惩罚阿根廷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哥伦比亚 vs 加纳 [注意] 本日最不确定——没有之一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加纳对英格兰0-0=已验证大巴。哥伦比亚对葡萄牙0-0=哥伦比亚自己面对大巴也可被限制。这场是两个防守强队的对决——0-0或1-0的比赛。哥伦比亚1-0首选但加纳1-0备选与首选概率最接近(40%-30%差距)。如果这场比赛进超过2球-&gt;将是非常意外的结果。</w:t>
      </w:r>
    </w:p>
    <w:p>
      <w:pPr>
        <w:pBdr>
          <w:bottom w:val="single" w:sz="6" w:space="4" w:color="2E75B6"/>
        </w:pBdr>
        <w:spacing w:before="320" w:after="80"/>
      </w:pP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ESPN API + Sports Mole + BBC Sport + ABC News + RotoWire + FIFA  |  框架: CLAUDE.md v16 + 7月3日三场复盘教训(漏洞价值公式+已验证vs被迫大巴)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预测时间: 2026年7月3日 14:00 北京时间  |  教训加权: 漏洞价值=漏洞x终结者 / 教练知识优势(有)比赛优势 / 大巴分"已验证"和"被迫"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预测仅供分析参考  |  生成工具: python-docx v6美化版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微软雅黑" w:hAnsi="微软雅黑" w:eastAsia="微软雅黑"/>
        <w:color w:val="95A5A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2E75B6"/>
      </w:pBdr>
      <w:spacing w:after="40"/>
      <w:jc w:val="right"/>
    </w:pPr>
    <w:r>
      <w:rPr>
        <w:rFonts w:ascii="微软雅黑" w:hAnsi="微软雅黑" w:eastAsia="微软雅黑"/>
        <w:color w:val="95A5A6"/>
        <w:sz w:val="15"/>
      </w:rPr>
      <w:t>2026 FIFA 世界杯 · 7月4日 三场预测报告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
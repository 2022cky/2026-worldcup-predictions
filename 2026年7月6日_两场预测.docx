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7月6日 16强淘汰赛 预测报告</w:t>
      </w:r>
    </w:p>
    <w:p>
      <w:pPr>
        <w:spacing w:after="20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巴西 vs 挪威  ·  墨西哥 vs 英格兰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0"/>
        </w:rPr>
        <w:t>Round of 16  ·  MetLife Stadium / Estadio Azteca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2026年7月6日 北京时间 02:50  |  首发: 官方确认 (搜狐体育/AS USA/Sporting News)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数据源: FIFA API + ESPN API + Sporting News + AS USA + ETtoday  |  框架: CLAUDE.md v17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C0392B"/>
          <w:sz w:val="16"/>
        </w:rPr>
        <w:t>[注意] 高温41C体感  |  [注意] 拉菲尼亚回归替补!  |  [注意] 吕尔松伤愈回归挪威首发  |  裁判: 埃尔法特(美国)  |  预测仅供分析参考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403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6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 (BJT)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type="dxa" w:w="1037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强队分类</w:t>
            </w:r>
          </w:p>
        </w:tc>
        <w:tc>
          <w:tcPr>
            <w:tcW w:type="dxa" w:w="151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87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冷门风险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BRA vs NOR (04:00)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1.51:1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双方均</w:t>
              <w:br/>
              <w:t>超巨型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巴西 2-1</w:t>
              <w:br/>
              <w:t>挪威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2-2(加时)</w:t>
              <w:br/>
              <w:t>1-0 / 2-0</w:t>
            </w:r>
          </w:p>
        </w:tc>
        <w:tc>
          <w:tcPr>
            <w:tcW w:type="dxa" w:w="720"/>
            <w:vAlign w:val="center"/>
            <w:shd w:fill="F39C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</w:t>
            </w:r>
          </w:p>
        </w:tc>
      </w:tr>
      <w:tr>
        <w:tc>
          <w:tcPr>
            <w:tcW w:type="dxa" w:w="403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MEX vs ENG (08:00)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1:6.8</w:t>
            </w:r>
          </w:p>
        </w:tc>
        <w:tc>
          <w:tcPr>
            <w:tcW w:type="dxa" w:w="1037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ENG:</w:t>
              <w:br/>
              <w:t>超巨星型</w:t>
            </w:r>
          </w:p>
        </w:tc>
        <w:tc>
          <w:tcPr>
            <w:tcW w:type="dxa" w:w="151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英格兰 2-0</w:t>
              <w:br/>
              <w:t>墨西哥</w:t>
            </w:r>
          </w:p>
        </w:tc>
        <w:tc>
          <w:tcPr>
            <w:tcW w:type="dxa" w:w="72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87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 / 2-1</w:t>
              <w:br/>
              <w:t>1-1(加时)</w:t>
            </w:r>
          </w:p>
        </w:tc>
        <w:tc>
          <w:tcPr>
            <w:tcW w:type="dxa" w:w="720"/>
            <w:shd w:fill="F2F2F2"/>
            <w:vAlign w:val="center"/>
            <w:shd w:fill="F39C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比赛91: BRA 巴西 vs NOR 挪威  (04:00 BJT  |  MetLife Stadium, 新泽西)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16强淘汰赛  |  八强对手: MEX vs ENG 胜者  |  裁判: 伊斯梅尔·埃尔法特(美国)  |  [注意] 高温体感41C  |  身价比: 巴西€909M vs 挪威€601M = 1.51:1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官方确认首发阵容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BRA (4-2-3-1): 阿利松 | 达尼洛[黄] 马尔基尼奥斯(C) 加布里埃尔 道格拉斯·桑托斯 | 卡塞米罗[黄] 吉马良斯 | 拉扬 马丁内利 维尼修斯 | 库尼亚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NOR (4-3-3): 尼兰 | 吕尔松 阿耶尔 赫格姆 默勒·沃尔夫 | 桑德·贝格 帕特里克·贝格 厄德高(C) | 索尔洛特 哈兰德 努萨[黄]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C0392B"/>
          <w:sz w:val="16"/>
        </w:rPr>
        <w:t>[注意] 拉菲尼亚在巴西替补席(刚伤愈)! 吕尔松伤愈回归挪威首发!  卡塞米罗确认通过体检.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球员评分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0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31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64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72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维尼修斯 (BRA)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79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4球+1助. 身价€180M. 对吕尔松仍有优势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哈兰德 (NOR)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9.5</w:t>
            </w:r>
          </w:p>
        </w:tc>
        <w:tc>
          <w:tcPr>
            <w:tcW w:type="dxa" w:w="79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5球/3场. 世界最佳中锋. 仅需一次机会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厄德高 (NOR)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创造力核心. 阿森纳队长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阿利松 (BRA)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GK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世界前三门将. 本届稳定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吉马良斯 (BRA)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中场发动机. 赛前表示必须盯住哈兰德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马尔基尼奥斯 (BRA, C)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7.8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防线领袖+队长. 对日本多次关键解围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吕尔松 (NOR)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[注意] 多特蒙德RB伤愈回归! 原预测佩德森6.5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22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马丁内利 (BRA)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7.5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#10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非自然位置! 阿森纳边锋顶替伤缺帕奎塔打#10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索尔洛特 (NOR)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194cm第二高点. 定位球核心威胁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卡塞米罗 (BRA)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7.3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DM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[黄] 34岁+刚伤愈+背牌+高温=四重风险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拉扬 (BRA)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19岁伯恩茅斯新人. 世界杯淘汰赛首秀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达尼洛 (BRA)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[黄] 背牌收敛面对努萨速度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拉菲尼亚 (BRA)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替补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[注意][注意] 伤愈在巴西替补席! 安切洛蒂70分钟王牌!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内马尔 (BRA)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替补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仅14分钟出场. 状态未知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6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哈兰德状态: 5球/3场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NOR [火][火][火]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仅需一次机会. 加布里埃尔+马尔基尼奥斯有英超经验但未曾面对此状态的哈兰德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巴西伤病: 帕奎塔缺阵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NOR [火][火][火]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马丁内利打#10是非自然位置 — 巴西攻击维度从4降为2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维尼修斯 vs 吕尔松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[降级:原[火][火][火]] 吕尔松(多特蒙德)远强于佩德森. 优势仍在但不再降维打击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卡塞米罗确认首发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[升级:原[疑]] 赛前通过体检. 中场控制力增强. 双后腰可限制厄德高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拉菲尼亚回归替补!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[新增] 安切洛蒂70分钟王牌! 巴塞罗那边锋伤愈. 原预测标注缺席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高温41C体感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[注][修正!原均偏NOR-&gt;BRA] 科研:高温削弱防守&gt;进攻(Kyklos 2024+EJSS 2025+Schwarz 2025). 防守压迫/抢断全降 进球+射门转化升. 巴西控球方可休息. CLAUD.md:高温不帮大巴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挪威防线: 7失球/4场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对法国1-4暴露防线. 但吕尔松回归改善了右侧防守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背牌风险: 3人背黄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均偏NOR(-)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卡塞米罗背牌铲球收敛(StatsBomb验证-30%). 达尼洛+努萨同理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裁判: 埃尔法特(美国)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NOR 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[新增/确认] 美国本土裁判. 欧式尺度允许身体对抗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挪威定位球: 三高塔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NOR 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[调整] 哈兰德195+索尔洛特194+阿耶尔. 挪威定位球优势被低估! 修正:挪威略优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巴西(超级巨星型, €909M) vs 挪威(超级巨星型, €601M). 双方均有&gt;=2名超巨 — 罕见的淘汰赛配置.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 (原中高-&gt;下调: 卡塞米罗确认+拉菲尼亚回归=巴西利好; 吕尔松回归+高温=挪威利好; 双向抵消)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01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0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type="dxa" w:w="201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巴西 2-1 挪威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维尼修斯34'内切远射 / 哈兰德58'厄德高直塞(卡塞米罗60'被换下窗口) / 库尼亚73'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2-2 (加时/点球)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厄德高28' / 维尼修斯41' / 哈兰德63'(点) / 拉菲尼亚82'替补建功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巴西 1-0 挪威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拉菲尼亚78'替补即破门. 高温使比赛节奏降-&gt;双方保守-&gt;替补灵光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挪威 2-1 巴西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哈兰德22'定位球+67' / 维尼修斯55'. 挪威三高塔定位球+高温拖垮巴西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关键对位与战术要点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5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type="dxa" w:w="72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type="dxa" w:w="53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维尼修斯 vs 吕尔松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€180M超巨 vs 多特蒙德RB(刚伤愈). 吕尔松德甲级别远强佩德森. 高温下刚伤愈体能可能仅撑60分钟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维尼修斯占优但非碾压. 下半场末段空间增大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加布里埃尔 vs 哈兰德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阿森纳队友对决. 英超最熟悉的对手. 安帅称不需要反哈兰德计划 — 真信还是烟雾?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哈兰德5球/3场状态. 加布里埃尔需全场专注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拉扬(19岁) vs 默勒·沃尔夫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新人右翼vs狼队左后卫. 两人均无淘汰赛经验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巴西右路最大变数. 若被锁死-&gt;巴西变单翼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卡塞米罗管理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34岁+刚伤愈+背牌+高温=四重风险. 安帅大概率60'用法比尼奥换下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挪威最佳攻击窗口: 60-75分钟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挪威定位球三高塔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哈兰德195+索尔洛特194+阿耶尔 vs 巴西仅双中卫高点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挪威最可靠得分路径. 角球/任意球=最大威胁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伤病/停赛/背牌 — 官方确认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331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10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帕奎塔 (Paqueta)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[缺席] 大腿拉伤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拉菲尼亚 (Raphinha)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[注意] [替补可用] 伤愈在巴西替补席! 安切洛蒂确认可出战不首发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卡塞米罗 (Casemiro)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[确认出战] 通过体检. [黄] 背牌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BRA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达尼洛 (Danilo)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[黄] 背牌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吕尔松 (Ryerson)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[确认出战] [注意] 伤愈回归首发! 多特蒙德RB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佩德森 (Pedersen)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[注意] 退回替补+呼吸道不适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努萨 (Nusa)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[黄] 背牌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教练博弈 + 高温管理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7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7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安切洛蒂 (BRA)</w:t>
            </w:r>
          </w:p>
        </w:tc>
        <w:tc>
          <w:tcPr>
            <w:tcW w:type="dxa" w:w="662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索尔巴肯 (NOR)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落后时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60-70'上内马尔+拉菲尼亚变4-2-4. 法比尼奥换卡塞米罗(体能+背牌双重管理)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鲍勃换帕特里克·贝格变4-2-4. 拉森换索尔洛特增加禁区双高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领先时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法比尼奥换卡塞米罗控制节奏. 恩德里克换库尼亚保持反击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佩德森换索尔洛特变5-4-1([注意]佩德森身体存疑). 奥尔斯内斯换努萨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替补改变比赛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[注意][高] 拉菲尼亚(刚伤愈/10-15分钟足够). 内马尔(技术/14分钟体能未知)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[中] 鲍勃(创造力)+拉森(194cm支点). 佩德森([注意]身体存疑)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高温策略(科研修正)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[注] 高温削弱防守&gt;进攻(多研究验证). 巴西控球方可在球上休息—体能优势. 防守方(挪威)体力消耗更大—防线60分钟后更松散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定位球是低能耗得分路径. 挪威必须在上半场取得领先—否则高温累积效应越来越有利于巴西攻击手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比赛92: MEX 墨西哥 vs ENG 英格兰  (08:00 BJT  |  Estadio Azteca, 墨西哥城  海拔2,240m)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16强淘汰赛  |  八强对手: BRA vs NOR 胜者  |  身价比: 墨西哥~€192M vs 英格兰€1.310B = 1:6.8  |  [注意] 高原+墨西哥4场零封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C0392B"/>
          <w:sz w:val="16"/>
        </w:rPr>
        <w:t>[待更新] 首发尚未官方公布. 以下基于媒体预测(SI/RotoWire/ESPN/Goal.com).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6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3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高原主场(2240m): 球飞行+6%, 60分钟后体能断崖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MEX [火][火][火]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英格兰仅4天适应. 墨西哥球员在此出生/训练. 高原是额外球员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墨西哥4场零封: 本届仅两支零失球球队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MEX [火][火][火]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兰赫尔+巴斯克斯+蒙特斯防守三角. 但4场对手均非顶级攻击力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英格兰伤病: 詹姆斯+匡萨缺席右后卫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MEX [火][火]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斯彭斯淘汰赛首秀. 奎尼奥内斯(3球)对残破右路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凯恩状态: 4球, 对刚果双响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ENG [火][火][火]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无论高原如何 — 凯恩总能进球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身价比: 1:6.8 (明显差距)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ENG [火][火][火]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3:1-10:1范围 — 正常发挥英格兰显著占优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贝林厄姆: 身价&gt;墨西哥全队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ENG [火][火]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单兵能力可在任何防守中找到空间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赖斯若缺阵: 腿筋紧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MEX [火][火]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英格兰最关键防守中场 — 若缺阵安德森无法填坑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英格兰高原历史: 2-2-2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MEX [火]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在墨西哥城/拉巴斯从未赢过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英格兰(超级巨星型, €1.310B) vs 墨西哥(非强队方, ~€192M). 身价比1:6.8(明显差距). 高原因素是罕见的场地等效因子.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 — 高原+墨西哥4场零封=真防守体系. 但墨西哥从未面对贝林厄姆+凯恩级别的攻击组合.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094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type="dxa" w:w="2160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2-0 墨西哥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09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凯恩38'(点) / 贝林厄姆67'. 高原上半场体能尚存. 墨西哥进攻能力不足以威胁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1-0 墨西哥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09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凯恩72'. 墨西哥大巴死守上半场-&gt;英格兰需在55-75分钟体能窗口破局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2-1 墨西哥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type="dxa" w:w="109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奎尼奥内斯22'反击 / 凯恩58' 81'. 墨西哥先破门-&gt;英格兰逆转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(墨西哥加时/点球)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094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阿尔瓦拉多77' / 萨卡90+3'. 高原拖入加时-&gt;指数级放大-&gt;墨西哥点球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 (墨西哥vs英格兰)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403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03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里斯·詹姆斯 (Reece James)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[缺席] RB — 小组赛以来缺阵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贾雷尔·匡萨 (Jarell Quansah)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[缺席] RB/CB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德克兰·赖斯 (Declan Rice)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[疑] 腿筋紧 — 预计出战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布卡约·萨卡 (Bukayo Saka)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[疑] 恢复中 — 可能替补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MEX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全队健康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[可]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巴西vs挪威 — 官方首发确认后 vs 原预测变更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4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变更项目</w:t>
            </w:r>
          </w:p>
        </w:tc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原预测</w:t>
            </w:r>
          </w:p>
        </w:tc>
        <w:tc>
          <w:tcPr>
            <w:tcW w:type="dxa" w:w="345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官方确认</w:t>
            </w:r>
          </w:p>
        </w:tc>
        <w:tc>
          <w:tcPr>
            <w:tcW w:type="dxa" w:w="698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3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挪威RB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佩德森 (6.5/弱点)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吕尔松 (7.5/多特蒙德)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5"/>
              </w:rPr>
              <w:t>[注意] 维尼修斯优势[火][火][火]-&gt;[火][火]</w:t>
            </w:r>
          </w:p>
        </w:tc>
      </w:tr>
      <w:tr>
        <w:tc>
          <w:tcPr>
            <w:tcW w:type="dxa" w:w="3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卡塞米罗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[疑] 肌肉问题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确认首发! 通过体检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[升级] 巴西中场控制力增强</w:t>
            </w:r>
          </w:p>
        </w:tc>
      </w:tr>
      <w:tr>
        <w:tc>
          <w:tcPr>
            <w:tcW w:type="dxa" w:w="3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拉菲尼亚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[缺席] 腿筋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5"/>
              </w:rPr>
              <w:t>[注意] 替补可用! 伤愈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[新增] 安切洛蒂70分钟王牌!</w:t>
            </w:r>
          </w:p>
        </w:tc>
      </w:tr>
      <w:tr>
        <w:tc>
          <w:tcPr>
            <w:tcW w:type="dxa" w:w="3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巴西阵型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4-3-3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4-2-3-1 (马丁内利#10)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马丁内利打非自然位置</w:t>
            </w:r>
          </w:p>
        </w:tc>
      </w:tr>
      <w:tr>
        <w:tc>
          <w:tcPr>
            <w:tcW w:type="dxa" w:w="3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裁判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未确认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埃尔法特(美国)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[新增] 美国本土裁判</w:t>
            </w:r>
          </w:p>
        </w:tc>
      </w:tr>
      <w:tr>
        <w:tc>
          <w:tcPr>
            <w:tcW w:type="dxa" w:w="3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高温41C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未提及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体感41C极端高温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[注][修正] 原分析低估—科研:高温削弱防守. 巴西控球方受益</w:t>
            </w:r>
          </w:p>
        </w:tc>
      </w:tr>
      <w:tr>
        <w:tc>
          <w:tcPr>
            <w:tcW w:type="dxa" w:w="3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高温因子方向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均偏挪威(-)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巴西[火][火]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[注] 科研修正. 高温削弱防守组织&gt;进攻. 控球方体能优势(在球上休息)</w:t>
            </w:r>
          </w:p>
        </w:tc>
      </w:tr>
      <w:tr>
        <w:tc>
          <w:tcPr>
            <w:tcW w:type="dxa" w:w="3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定位球评估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巴西略优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挪威略优 (三高塔)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[调整] 挪威定位球优势被低估</w:t>
            </w:r>
          </w:p>
        </w:tc>
      </w:tr>
      <w:tr>
        <w:tc>
          <w:tcPr>
            <w:tcW w:type="dxa" w:w="3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佩德森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首发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替补+呼吸道不适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挪威替补RB状态存疑</w:t>
            </w:r>
          </w:p>
        </w:tc>
      </w:tr>
      <w:tr>
        <w:tc>
          <w:tcPr>
            <w:tcW w:type="dxa" w:w="3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帕奎塔伤情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大腿二级拉伤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大腿拉伤(较轻)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可能提前复出</w:t>
            </w:r>
          </w:p>
        </w:tc>
      </w:tr>
      <w:tr>
        <w:tc>
          <w:tcPr>
            <w:tcW w:type="dxa" w:w="3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冷门风险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 (下调)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卡塞米罗+拉菲尼亚=利好. 高温=巴西利好(科研修正). 吕尔松=挪威利好. 整体下调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巴西vs挪威 — 冷门路径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1. 上半场挪威定位球破门 — 厄德高角球/任意球-&gt;哈兰德/索尔洛特头球(三高塔优势)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2. 高温41C削弱防守组织(Kyklos 2024+EJSS 2025验证) — 但若挪威上半场定位球领先,高温效应反转(领先方可收缩省体能,落后方需更多跑动攻坚)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3. 卡塞米罗背牌收敛+高温体能早衰 — 60'被换下 — 挪威在60-75分钟窗口扩大领先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4. 吕尔松限制维尼修斯 — 巴西被逼依赖拉扬(19岁新人)+马丁内利(非自然#10)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5. 巴西依赖内马尔(仅14分钟)+拉菲尼亚(刚伤愈) — 两大替补状态未验证 — 无法扭转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6. 延续巴西对欧洲淘汰赛22年不胜的历史惯性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C0392B"/>
          <w:sz w:val="16"/>
        </w:rPr>
        <w:t>最大不确定性: 吕尔松刚伤愈—90分钟高温比赛体能? 拉菲尼亚替补状态? 高温实际影响(赛前训练有空调—无法模拟)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墨西哥vs英格兰 — 冷门路径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1. 高原让英格兰体能在60分钟后崩溃 — 传控精度断崖下降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2. 墨西哥大巴守住上半场(4场零封已验证) — 60-75分钟利用奎尼奥内斯反击破门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3. 斯彭斯(淘汰赛首秀)被奎尼奥内斯打爆 — 墨西哥边路是唯一但可靠的攻击通道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4. 凯恩高原表现低于预期(32岁/体能消耗更大)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>5. 比赛拖入加时 — 高原影响指数级放大 — 墨西哥点球胜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C0392B"/>
          <w:sz w:val="16"/>
        </w:rPr>
        <w:t>最大不确定性: 墨西哥4场零封的对手(南非/韩国/捷克/厄瓜多尔)无一是顶级攻击力 — 面对贝林厄姆+凯恩是全新测试</w:t>
      </w:r>
    </w:p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搜狐体育(官方首发) + AS USA + Sporting News + The Standard + ETtoday(高温) + FIFA官网(裁判)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框架: CLAUDE.md v17 (身价量化+强队三类+10项必填清单+背牌研究+教训验证)  |  生成工具: python-docx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版权声明: 预测仅供分析参考，不构成任何投资或博彩建议。  |  FIFA World Cup 2026 is a trademark of FIFA.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
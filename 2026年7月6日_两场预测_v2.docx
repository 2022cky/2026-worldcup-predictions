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2026 FIFA 世界杯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1A1A2E"/>
          <w:sz w:val="30"/>
        </w:rPr>
        <w:t>淘汰赛十六强 · 7月6日 两场预测报告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color w:val="2E75B6"/>
          <w:sz w:val="24"/>
        </w:rPr>
        <w:t>巴西 vs 挪威  |  墨西哥 vs 英格兰</w:t>
      </w:r>
    </w:p>
    <w:p>
      <w:pPr>
        <w:spacing w:before="320" w:after="0"/>
        <w:jc w:val="center"/>
      </w:pPr>
      <w:r>
        <w:rPr>
          <w:rFonts w:ascii="微软雅黑" w:hAnsi="微软雅黑" w:eastAsia="微软雅黑"/>
          <w:b w:val="0"/>
          <w:color w:val="7F8C8D"/>
          <w:sz w:val="17"/>
        </w:rPr>
        <w:t>预测时间: 2026年7月5日 10:00 北京时间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API + Sports Mole + RotoWire + SI + Goal.com + Yahoo Sports</w:t>
      </w:r>
    </w:p>
    <w:p>
      <w:pPr>
        <w:spacing w:before="160" w:after="200"/>
        <w:jc w:val="center"/>
      </w:pPr>
      <w:r>
        <w:rPr>
          <w:rFonts w:ascii="微软雅黑" w:hAnsi="微软雅黑" w:eastAsia="微软雅黑"/>
          <w:b w:val="0"/>
          <w:color w:val="C0392B"/>
          <w:sz w:val="14"/>
        </w:rPr>
        <w:t>[注意] 官方首发尚未公布(ESPN roster空) — 阵容基于R32实际+媒体预测 — 赛前1小时拉roster更新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一、预测汇总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数据截至: 2026-07-05 10:00 CST | 淘汰赛十六强 | 所有时间均为北京时间 (UTC+8)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28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73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时间(BJT)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比赛</w:t>
            </w:r>
          </w:p>
        </w:tc>
        <w:tc>
          <w:tcPr>
            <w:tcW w:type="dxa" w:w="62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身价比</w:t>
            </w:r>
          </w:p>
        </w:tc>
        <w:tc>
          <w:tcPr>
            <w:tcW w:type="dxa" w:w="113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备选</w:t>
            </w:r>
          </w:p>
        </w:tc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冷门风险</w:t>
            </w:r>
          </w:p>
        </w:tc>
      </w:tr>
      <w:tr>
        <w:tc>
          <w:tcPr>
            <w:tcW w:type="dxa" w:w="28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91</w:t>
            </w:r>
          </w:p>
        </w:tc>
        <w:tc>
          <w:tcPr>
            <w:tcW w:type="dxa" w:w="73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04:00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vs 挪威</w:t>
            </w:r>
          </w:p>
        </w:tc>
        <w:tc>
          <w:tcPr>
            <w:tcW w:type="dxa" w:w="62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1.51:1</w:t>
            </w:r>
          </w:p>
        </w:tc>
        <w:tc>
          <w:tcPr>
            <w:tcW w:type="dxa" w:w="113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2-1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~38%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2-2(加时) / 巴西 3-1 / 1-1</w:t>
            </w:r>
          </w:p>
        </w:tc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中高</w:t>
            </w:r>
          </w:p>
        </w:tc>
      </w:tr>
      <w:tr>
        <w:tc>
          <w:tcPr>
            <w:tcW w:type="dxa" w:w="28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92</w:t>
            </w:r>
          </w:p>
        </w:tc>
        <w:tc>
          <w:tcPr>
            <w:tcW w:type="dxa" w:w="73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08:00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vs 英格兰</w:t>
            </w:r>
          </w:p>
        </w:tc>
        <w:tc>
          <w:tcPr>
            <w:tcW w:type="dxa" w:w="62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1:6.8</w:t>
            </w:r>
          </w:p>
        </w:tc>
        <w:tc>
          <w:tcPr>
            <w:tcW w:type="dxa" w:w="113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2-0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~45%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1-0 / 2-1 / 1-1(加时)</w:t>
            </w:r>
          </w:p>
        </w:tc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</w:t>
            </w:r>
          </w:p>
        </w:tc>
      </w:tr>
    </w:tbl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二、淘汰赛路径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日期(北京时间)</w:t>
            </w:r>
          </w:p>
        </w:tc>
        <w:tc>
          <w:tcPr>
            <w:tcW w:type="dxa" w:w="85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对阵</w:t>
            </w:r>
          </w:p>
        </w:tc>
        <w:tc>
          <w:tcPr>
            <w:tcW w:type="dxa" w:w="2438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场地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7/6 04:00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vs 挪威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MetLife球场, 东卢瑟福, 新泽西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7/6 08:00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vs 英格兰</w:t>
            </w:r>
          </w:p>
        </w:tc>
        <w:tc>
          <w:tcPr>
            <w:tcW w:type="dxa" w:w="243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阿兹特克球场, 墨西哥城(2240m)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03:00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葡萄牙 vs 西班牙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AT&amp;T球场, 阿灵顿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7/7 08:00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十六强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美国 vs 比利时</w:t>
            </w:r>
          </w:p>
        </w:tc>
        <w:tc>
          <w:tcPr>
            <w:tcW w:type="dxa" w:w="243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流明球场, 西雅图</w:t>
            </w:r>
          </w:p>
        </w:tc>
      </w:tr>
      <w:tr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7/11</w:t>
            </w:r>
          </w:p>
        </w:tc>
        <w:tc>
          <w:tcPr>
            <w:tcW w:type="dxa" w:w="85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BRA/NOR胜者 vs MEX/ENG胜者</w:t>
            </w:r>
          </w:p>
        </w:tc>
        <w:tc>
          <w:tcPr>
            <w:tcW w:type="dxa" w:w="2438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硬石球场, 迈阿密</w:t>
            </w:r>
          </w:p>
        </w:tc>
      </w:tr>
      <w:tr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7/14</w:t>
            </w:r>
          </w:p>
        </w:tc>
        <w:tc>
          <w:tcPr>
            <w:tcW w:type="dxa" w:w="85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半决赛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QF3胜者 vs 阿根廷/埃及/瑞士/哥伦比亚胜者</w:t>
            </w:r>
          </w:p>
        </w:tc>
        <w:tc>
          <w:tcPr>
            <w:tcW w:type="dxa" w:w="2438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AT&amp;T球场, 阿灵顿</w:t>
            </w:r>
          </w:p>
        </w:tc>
      </w:tr>
    </w:tbl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三、比赛1: 巴西 vs 挪威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7月6日 04:00 北京时间 (7/5 16:00 ET) | MetLife球场, 新泽西 | FIFA #6 vs #9 | 历史: 挪威2胜2平 — 巴西从未赢过挪威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7月6日 04:00 北京时间 (UTC 7/5 20:00)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MetLife Stadium, 东卢瑟福, 新泽西, 美国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#6 vs 挪威 #9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9.09亿欧元 vs 挪威 6.01亿欧元 (约1:1.51)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4次: 挪威2胜2平 — 含1998世界杯挪威2-1巴西 — 巴西从未赢过挪威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巴西纪录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自2002决赛后 — 淘汰赛对欧洲球队零胜(22年)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墨西哥/英格兰胜者 (7/11 迈阿密)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3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30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摩洛哥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大巴逼平 — 攻坚问题首现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海地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稳定取胜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苏格兰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小组头名出线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日本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2-1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马丁内利制胜球 — 帕奎塔半场伤退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伊拉克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4-1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攻击力爆表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塞内加尔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3-2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哈兰德继续屠杀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法国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1-4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面对顶级攻击力防线崩溃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科特迪瓦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2-1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哈兰德制胜球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[关键] 挪威: 哈兰德5球/4场=最致命前锋。但防线7失球/4场=面对巴西攻击力将承受最大压力。巴西双核(帕奎塔+拉菲尼亚)缺阵=创造力大幅下降。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81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90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272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阿利松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利物浦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世界前三门将 — 本届稳定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马尔基尼奥斯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巴黎圣日耳曼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防线领袖 — 对日本多次关键解围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加布里埃尔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阿森纳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英超经验 — 面对哈兰德——联赛对手重逢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布鲁诺·吉马良斯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纽卡斯尔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中场发动机 — 身价€85M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加布里埃尔·马丁内利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 [关键]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阿森纳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对日本制胜球 — 顶替受伤帕奎塔首发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9.0 [MOTM候选]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皇家马德里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4球+1助 — 身价€180M — 对挪威右路佩德森降维打击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马特乌斯·库尼亚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狼队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支点 — 本届进球稳定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巴西缺阵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卢卡斯·帕奎塔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西汉姆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大腿二级拉伤 — 缺3周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巴西缺阵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拉菲尼亚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巴塞罗那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腿筋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内马尔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6.5 [注意]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前锋 / —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仅14分钟出场 — 状态未知 — 超级替补或零影响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厄德高 [C]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阿森纳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创造力核心 — 队长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9.5 [MOTM]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曼城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5球/3场 — 世界最佳中锋 — 仅需一次机会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桑德尔·贝格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 / —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中场屏障 — 身体对抗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安东尼奥·努萨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—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速度+盘带 — 对达尼洛的考验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索尔洛特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马德里竞技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右路支点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挪威弱点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佩德森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6.5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右后卫</w:t>
            </w:r>
          </w:p>
        </w:tc>
        <w:tc>
          <w:tcPr>
            <w:tcW w:type="dxa" w:w="272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[弱点] 面对维尼修斯——本届最大错位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尼兰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6.8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塞维利亚</w:t>
            </w:r>
          </w:p>
        </w:tc>
        <w:tc>
          <w:tcPr>
            <w:tcW w:type="dxa" w:w="272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本届7失球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68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哈兰德状态: 5球/3场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仅需一次机会 — 加布里埃尔+马尔基尼奥斯有英超经验但未曾面对此状态的哈兰德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巴西伤病: 帕奎塔+拉菲尼亚缺阵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★★★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失去两大中场创造力来源 — 马丁内利被迫打更深 — 攻击维度从4降为2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 vs 佩德森: €180M vs ~€8M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最大错位 — 若有空间维尼修斯可单兵解决比赛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巴西中场实力: 吉马良斯+卡塞米罗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若卡塞米罗健康 — 中场控制力远超挪威 — 可限制厄德高触球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挪威防线: 7失球/4场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对法国1-4暴露 — 从未面对巴西级别攻击力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内马尔仅14分钟: 替补席最强牌受限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若需逆转缺少王牌替补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巴西对欧洲淘汰赛22年零胜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[注]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22年纪录 — 但跨时代统计不具因果预测力，仅背景标注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1:1.51 (&lt;3:1)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均势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任何结果都可能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中立场地(新泽西)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均势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无地理优势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3.5 强队分类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总身价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超巨(&gt;=€80M)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分型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破大巴能力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€909M (T1)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维尼修斯(€180M)+吉马良斯(€85M)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超级巨星型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强 — 但帕奎塔+拉菲尼亚缺阵后降至中等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€601M (T2)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哈兰德(€200M)+厄德高(~€80M)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超级巨星型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强 — 哈兰德单兵+厄德高传球双人组合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双方均为超级巨星型 — 罕见淘汰赛配置。区别: 巴西依赖维尼修斯单点爆破, 挪威依赖哈兰德+厄德高双人组合。巴西伤病后超巨数量相当(2 vs 2)。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36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58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2-1 挪威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~38%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365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维尼修斯28'先破 — 哈兰德62'扳平 — 库尼亚76'锁定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2-2 (挪威加时/点球)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~18%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维尼修斯15'/哈兰德38'/努萨55'/马丁内利78' — 加时挪威替补弱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 3-1 挪威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~17%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维尼修斯12'52'+库尼亚33' — 哈兰德81'(点)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 2-1 巴西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~15%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哈兰德24'/马丁内利41'/索尔洛特83' — 1998重演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(巴西点球/加时)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~12%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双方谨慎 — 巴西替补深度优势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冷门风险: 中高 | 平局概率约30% | 挪威赢约15% | 哈兰德状态+巴西伤病+历史=罕见的高冷门潜力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3.7 伤停与定位球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9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拉菲尼亚 (右边锋)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腿筋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重大 — 右路攻击力缺失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卢卡斯·帕奎塔 (中场)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大腿二级拉伤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重大 — 创造力核心缺失 — 缺3周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卡塞米罗 (后腰)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肌肉问题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若缺阵→法比尼奥顶替 — 防守硬度下降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尤利安·吕尔松 (右后卫)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大腿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佩德森替代表现良好 — 但面对维尼修斯</w:t>
            </w:r>
          </w:p>
        </w:tc>
      </w:tr>
    </w:tbl>
    <w:p>
      <w:pPr>
        <w:spacing w:before="40" w:after="0"/>
      </w:pPr>
      <w:r>
        <w:rPr>
          <w:rFonts w:ascii="微软雅黑" w:hAnsi="微软雅黑" w:eastAsia="微软雅黑"/>
          <w:b/>
          <w:sz w:val="16"/>
        </w:rPr>
        <w:t>定位球: 巴西略优(加布里埃尔+马尔基尼奥斯双中卫头球) — 挪威定位球防守7失球是大问题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3.8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挪威赢需同时: (1)哈兰德上半场厄德高直塞先破门 (2)卡塞米罗缺阵或状态差→吉马良斯单后腰被打穿 (3)佩德森奇迹限制维尼修斯 (4)索尔洛特/努萨反击第二球 (5)延续巴西对欧洲淘汰赛22年不胜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巴西双核伤缺后创造力还剩多少? 若维尼修斯被双人包夹, 巴西是否有第二进攻方案?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四、比赛2: 墨西哥 vs 英格兰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7F8C8D"/>
          <w:sz w:val="14"/>
        </w:rPr>
        <w:t>7月6日 08:00 北京时间 (7/5 19:00 CT) | 阿兹特克球场, 墨西哥城(2240m) | FIFA #15 vs #4 | 正式比赛: 英格兰6胜2负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4.1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123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时间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7月6日 08:00 北京时间 (7/5 19:00 当地时间)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场地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阿兹特克球场 (Estadio Azteca), 墨西哥城 — 海拔2,240米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FIFA排名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#15 vs 英格兰 #4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阵容身价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~1.92亿欧元 vs 英格兰 13.10亿欧元 (约1:6.8)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历史交锋(正式)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英格兰6胜 墨西哥2胜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墨西哥纪录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4场零封(360+分钟) — 2013年以来主场正式比赛不败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英格兰高原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历史2-2-2在高原球场 — 从未在墨西哥城赢过</w:t>
            </w:r>
          </w:p>
        </w:tc>
      </w:tr>
      <w:tr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晋级奖励</w:t>
            </w:r>
          </w:p>
        </w:tc>
        <w:tc>
          <w:tcPr>
            <w:tcW w:type="dxa" w:w="6123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四分之一决赛 vs 巴西/挪威胜者 (7/11 迈阿密)</w:t>
            </w:r>
          </w:p>
        </w:tc>
      </w:tr>
      <w:tr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关键缺席</w:t>
            </w:r>
          </w:p>
        </w:tc>
        <w:tc>
          <w:tcPr>
            <w:tcW w:type="dxa" w:w="6123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英格兰: 里斯·詹姆斯+贾雷尔·匡萨(右后卫双双缺席)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4.2 小组赛及淘汰赛回顾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3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对手</w:t>
            </w:r>
          </w:p>
        </w:tc>
        <w:tc>
          <w:tcPr>
            <w:tcW w:type="dxa" w:w="124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比分</w:t>
            </w:r>
          </w:p>
        </w:tc>
        <w:tc>
          <w:tcPr>
            <w:tcW w:type="dxa" w:w="306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南非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零封开门红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韩国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零封稳守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捷克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零封大胜 — 360分钟不失球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厄瓜多尔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零封延续至4场 — 奎尼奥内斯3球领跑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克罗地亚 (G1)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4-2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凯恩2球 — 开门红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加纳 (G2)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第二场综合征 — 对大巴攻坚弱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3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巴拿马 (G3)</w:t>
            </w:r>
          </w:p>
        </w:tc>
        <w:tc>
          <w:tcPr>
            <w:tcW w:type="dxa" w:w="124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2-0</w:t>
            </w:r>
          </w:p>
        </w:tc>
        <w:tc>
          <w:tcPr>
            <w:tcW w:type="dxa" w:w="306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卡塔尔稳胜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3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刚果民主共和国 (R32)</w:t>
            </w:r>
          </w:p>
        </w:tc>
        <w:tc>
          <w:tcPr>
            <w:tcW w:type="dxa" w:w="124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2-1</w:t>
            </w:r>
          </w:p>
        </w:tc>
        <w:tc>
          <w:tcPr>
            <w:tcW w:type="dxa" w:w="306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凯恩双响逆转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C0392B"/>
          <w:sz w:val="16"/>
        </w:rPr>
        <w:t>[关键] 墨西哥: 4场零封=本届最佳防守之一 — 但对手(南非/韩国/捷克/厄瓜多尔)无一是顶级攻击力。英格兰: 凯恩4球+贝林厄姆超级巨星 — 对高原适应是最大变量。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4.3 核心球员评分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81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90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30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位置/俱乐部</w:t>
            </w:r>
          </w:p>
        </w:tc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关键信息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劳尔·兰赫尔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8.2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4场零封 — 本届最佳门将之一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约翰·巴斯克斯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7.8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盯防凯恩 — 本届最大考验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塞萨尔·蒙特斯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防线领袖 — 防空核心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埃里克·利拉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防守中场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屏障 — 对抗贝林厄姆+赖斯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吉尔伯托·莫拉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中场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17岁神童 — 创造力爆点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胡利安·奎尼奥内斯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—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3球 — 对英格兰残破右路(斯彭斯首秀)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罗伯托·阿尔瓦拉多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3助攻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乔丹·皮克福德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门将 / 埃弗顿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稳定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杰德·斯彭斯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6.8 [弱点]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右后卫 / 热刺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顶替受伤詹姆斯+匡萨 — 淘汰赛首秀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马克·格希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 / 水晶宫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防线组织者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德克兰·赖斯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8.0 [疑]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后腰 / 阿森纳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腿筋紧 — 若缺阵中场控制力大降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裘德·贝林厄姆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8.8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攻击中场 / 皇家马德里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身价€130M&gt;墨西哥全队 — 英格兰最强单点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安东尼·戈登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左边锋 / 纽卡斯尔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对刚果2助攻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哈里·凯恩 [C]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8.5 [关键]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中锋 / 拜仁慕尼黑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4球 — 对刚果双响 — 高原影响待验证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诺尼·马杜埃克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7.5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右边锋 / 切尔西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速度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英格兰缺阵</w:t>
            </w:r>
          </w:p>
        </w:tc>
        <w:tc>
          <w:tcPr>
            <w:tcW w:type="dxa" w:w="181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里斯·詹姆斯</w:t>
            </w:r>
          </w:p>
        </w:tc>
        <w:tc>
          <w:tcPr>
            <w:tcW w:type="dxa" w:w="90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右后卫 / 切尔西</w:t>
            </w:r>
          </w:p>
        </w:tc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小组赛以来一直缺阵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英格兰缺阵</w:t>
            </w:r>
          </w:p>
        </w:tc>
        <w:tc>
          <w:tcPr>
            <w:tcW w:type="dxa" w:w="181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贾雷尔·匡萨</w:t>
            </w:r>
          </w:p>
        </w:tc>
        <w:tc>
          <w:tcPr>
            <w:tcW w:type="dxa" w:w="90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—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中卫/右后卫 / 利物浦</w:t>
            </w:r>
          </w:p>
        </w:tc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对巴拿马脚踝伤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4.4 因素导向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3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因素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有利</w:t>
            </w:r>
          </w:p>
        </w:tc>
        <w:tc>
          <w:tcPr>
            <w:tcW w:type="dxa" w:w="368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高原主场(2240m): 球飞行+6%更远 — 60分钟后体能断崖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英格兰仅4天适应 — 墨西哥球员在此出生/训练 — 最大战术武器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墨西哥4场零封: 本届仅两支零失球球队之一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防守组织世界级 — 但对手均非顶级(南非/韩国/捷克/厄瓜多尔)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英格兰伤病: 詹姆斯+匡萨缺右后卫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斯彭斯淘汰赛首秀 — 奎尼奥内斯(3球)对残破右路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凯恩状态: 4球 — 对刚果双响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★★★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无论高原如何 — 凯恩总能进球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身价比 1:6.8 (3:1-10:1明显差距)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★★★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正常发挥英格兰显著占优 — 不做平局首选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贝林厄姆(€130M): 身价超过墨西哥全队(€192M)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单兵能力在任何防守中找到空间 — 超级巨星型核心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英格兰高原历史: 2-2-2 — 从未在墨西哥城赢过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高原难适应 — 但样本量小</w:t>
            </w:r>
          </w:p>
        </w:tc>
      </w:tr>
      <w:tr>
        <w:tc>
          <w:tcPr>
            <w:tcW w:type="dxa" w:w="283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赖斯若缺阵: 腿筋紧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★★</w:t>
            </w:r>
          </w:p>
        </w:tc>
        <w:tc>
          <w:tcPr>
            <w:tcW w:type="dxa" w:w="368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最关键的防守中场 — 若缺阵安德森无法填坑</w:t>
            </w:r>
          </w:p>
        </w:tc>
      </w:tr>
      <w:tr>
        <w:tc>
          <w:tcPr>
            <w:tcW w:type="dxa" w:w="283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英格兰对大巴攻坚弱(G2加纳0-0)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★</w:t>
            </w:r>
          </w:p>
        </w:tc>
        <w:tc>
          <w:tcPr>
            <w:tcW w:type="dxa" w:w="368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特质仍在 — 但淘汰赛不同于小组赛第二轮</w:t>
            </w:r>
          </w:p>
        </w:tc>
      </w:tr>
    </w:tbl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4.5 强队分类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02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总身价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超巨(&gt;=€80M)</w:t>
            </w:r>
          </w:p>
        </w:tc>
        <w:tc>
          <w:tcPr>
            <w:tcW w:type="dxa" w:w="130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分型</w:t>
            </w:r>
          </w:p>
        </w:tc>
        <w:tc>
          <w:tcPr>
            <w:tcW w:type="dxa" w:w="170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破大巴能力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02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~€192M (T3)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无 (最高金梅内斯€18M)</w:t>
            </w:r>
          </w:p>
        </w:tc>
        <w:tc>
          <w:tcPr>
            <w:tcW w:type="dxa" w:w="130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非强队方 — 高原=额外球员</w:t>
            </w:r>
          </w:p>
        </w:tc>
        <w:tc>
          <w:tcPr>
            <w:tcW w:type="dxa" w:w="170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弱 — 主要靠防守反击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02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€1,310M (T0)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贝林厄姆(€130M)+凯恩+赖斯+萨卡</w:t>
            </w:r>
          </w:p>
        </w:tc>
        <w:tc>
          <w:tcPr>
            <w:tcW w:type="dxa" w:w="130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超级巨星型</w:t>
            </w:r>
          </w:p>
        </w:tc>
        <w:tc>
          <w:tcPr>
            <w:tcW w:type="dxa" w:w="170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强 — 凯恩+贝林厄姆+戈登多点破局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身价比1:6.8 — 属于3:1-10:1"明显差距"。规则: 英格兰不做平局首选。但高原因子是罕见的"场地等效因子"——部分抵消身价差。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4.6 比分预测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58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首选</w:t>
            </w:r>
          </w:p>
        </w:tc>
        <w:tc>
          <w:tcPr>
            <w:tcW w:type="dxa" w:w="56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半场</w:t>
            </w:r>
          </w:p>
        </w:tc>
        <w:tc>
          <w:tcPr>
            <w:tcW w:type="dxa" w:w="4365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逻辑</w:t>
            </w:r>
          </w:p>
        </w:tc>
      </w:tr>
      <w:tr>
        <w:tc>
          <w:tcPr>
            <w:tcW w:type="dxa" w:w="158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2-0 墨西哥</w:t>
            </w:r>
          </w:p>
        </w:tc>
        <w:tc>
          <w:tcPr>
            <w:tcW w:type="dxa" w:w="567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~45%</w:t>
            </w:r>
          </w:p>
        </w:tc>
        <w:tc>
          <w:tcPr>
            <w:tcW w:type="dxa" w:w="454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1-0</w:t>
            </w:r>
          </w:p>
        </w:tc>
        <w:tc>
          <w:tcPr>
            <w:tcW w:type="dxa" w:w="4365"/>
            <w:shd w:fill="E8F5E9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高原上半场慢节奏 — 凯恩38'(点)先破 — 贝林厄姆67'锁定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1-0 墨西哥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~22%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墨西哥大巴守住半场 — 凯恩72'才破门 — 高原影响双方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 2-1 墨西哥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~15%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0-1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奎尼奥内斯22'先破 — 凯恩58'81'逆转</w:t>
            </w:r>
          </w:p>
        </w:tc>
      </w:tr>
      <w:tr>
        <w:tc>
          <w:tcPr>
            <w:tcW w:type="dxa" w:w="158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1-1 (墨西哥点球/加时)</w:t>
            </w:r>
          </w:p>
        </w:tc>
        <w:tc>
          <w:tcPr>
            <w:tcW w:type="dxa" w:w="56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~12%</w:t>
            </w:r>
          </w:p>
        </w:tc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高原致英格兰体能崩 — 阿尔瓦拉多77' — 萨卡90+3'扳平 — 加时墨西哥</w:t>
            </w:r>
          </w:p>
        </w:tc>
      </w:tr>
      <w:tr>
        <w:tc>
          <w:tcPr>
            <w:tcW w:type="dxa" w:w="158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 1-0 英格兰</w:t>
            </w:r>
          </w:p>
        </w:tc>
        <w:tc>
          <w:tcPr>
            <w:tcW w:type="dxa" w:w="56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~6%</w:t>
            </w:r>
          </w:p>
        </w:tc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0-0</w:t>
            </w:r>
          </w:p>
        </w:tc>
        <w:tc>
          <w:tcPr>
            <w:tcW w:type="dxa" w:w="4365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奎尼奥内斯55'反击 — 4场零封延续至5场 — 但概率极低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/>
          <w:color w:val="2E75B6"/>
          <w:sz w:val="16"/>
        </w:rPr>
        <w:t>冷门风险: 中 | 平局概率约12% | 墨西哥赢约6% | 高原是最大变量 — 但英格兰攻击力足以克服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4.7 伤停与定位球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球队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球员</w:t>
            </w:r>
          </w:p>
        </w:tc>
        <w:tc>
          <w:tcPr>
            <w:tcW w:type="dxa" w:w="1417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9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里斯·詹姆斯 (右后卫)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重大 — 右路防守被迫用斯彭斯(淘汰赛首秀)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贾雷尔·匡萨 (中卫/右后卫)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[缺席] 脚踝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轮换深度受损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德克兰·赖斯 (后腰)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腿筋紧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若缺阵 — 中场防守从世界级降至中游</w:t>
            </w:r>
          </w:p>
        </w:tc>
      </w:tr>
      <w:tr>
        <w:tc>
          <w:tcPr>
            <w:tcW w:type="dxa" w:w="680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英格兰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布卡约·萨卡 (右边锋)</w:t>
            </w:r>
          </w:p>
        </w:tc>
        <w:tc>
          <w:tcPr>
            <w:tcW w:type="dxa" w:w="1417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[疑] 恢复中</w:t>
            </w:r>
          </w:p>
        </w:tc>
        <w:tc>
          <w:tcPr>
            <w:tcW w:type="dxa" w:w="289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可能替补 — 超级替补选项</w:t>
            </w:r>
          </w:p>
        </w:tc>
      </w:tr>
      <w:tr>
        <w:tc>
          <w:tcPr>
            <w:tcW w:type="dxa" w:w="680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全队健康 无停赛</w:t>
            </w:r>
          </w:p>
        </w:tc>
        <w:tc>
          <w:tcPr>
            <w:tcW w:type="dxa" w:w="1417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[可]</w:t>
            </w:r>
          </w:p>
        </w:tc>
        <w:tc>
          <w:tcPr>
            <w:tcW w:type="dxa" w:w="289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利好 — 完整阵容</w:t>
            </w:r>
          </w:p>
        </w:tc>
      </w:tr>
    </w:tbl>
    <w:p>
      <w:pPr>
        <w:spacing w:before="40" w:after="0"/>
      </w:pPr>
      <w:r>
        <w:rPr>
          <w:rFonts w:ascii="微软雅黑" w:hAnsi="微软雅黑" w:eastAsia="微软雅黑"/>
          <w:b/>
          <w:sz w:val="16"/>
        </w:rPr>
        <w:t>定位球: 墨西哥略优(蒙特斯188cm头球+阿尔瓦拉多传中) — 英格兰对克罗地亚失2球暴露防守漏洞</w:t>
      </w:r>
    </w:p>
    <w:p>
      <w:pPr>
        <w:spacing w:before="240" w:after="60"/>
      </w:pPr>
      <w:r>
        <w:rPr>
          <w:rFonts w:ascii="微软雅黑" w:hAnsi="微软雅黑" w:eastAsia="微软雅黑"/>
          <w:b/>
          <w:color w:val="1A1A2E"/>
          <w:sz w:val="24"/>
        </w:rPr>
        <w:t>4.8 冷门路径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1A1A2E"/>
          <w:sz w:val="16"/>
        </w:rPr>
        <w:t>墨西哥赢需同时: (1)高原让英格兰60分钟后体能崩溃→传控断崖下降 (2)大巴守住上半场(4场零封已验证) (3)奎尼奥内斯60-75分钟打爆斯彭斯(淘汰赛首秀) (4)凯恩高原表现低于预期(32岁/体能消耗大) (5)比赛拖入加时→高原影响指数级放大→墨西哥点球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4场零封对手(南非/韩国/捷克/厄瓜多尔)无一是顶级攻击力。贝林厄姆+凯恩是墨西哥从未面对过的级别。</w:t>
      </w:r>
    </w:p>
    <w:p>
      <w:pPr>
        <w:pBdr>
          <w:bottom w:val="single" w:sz="4" w:space="4" w:color="C0392B"/>
        </w:pBdr>
        <w:spacing w:before="320" w:after="80"/>
      </w:pPr>
      <w:r>
        <w:rPr>
          <w:rFonts w:ascii="微软雅黑" w:hAnsi="微软雅黑" w:eastAsia="微软雅黑"/>
          <w:b/>
          <w:color w:val="C0392B"/>
          <w:sz w:val="32"/>
        </w:rPr>
        <w:t>五、风险提示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45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1984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551"/>
            <w:shd w:fill="1A2E3D" w:val="clear"/>
            <w:tcBorders>
              <w:top w:val="single" w:sz="4" w:color="152938" w:space="0"/>
              <w:bottom w:val="single" w:sz="4" w:color="152938" w:space="0"/>
              <w:left w:val="single" w:sz="4" w:color="152938" w:space="0"/>
              <w:right w:val="single" w:sz="4" w:color="152938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应用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1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双方首发未确认: ESPN roster返回0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阵容基于R32实际+媒体预测 — 可能偏差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赛前1小时拉roster对照更新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2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巴西伤病严重: 帕奎塔+拉菲尼亚缺阵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巴西创造力从4维度降至2维度 — 哈兰德有机会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关注卡塞米罗能否首发——决定中场控制权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3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墨西哥高原: 2240m——英格兰仅4天适应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60分钟后体能断崖可能性 — 球飞行+6%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观察英格兰上半场节奏——若慢热则高原影响更大</w:t>
            </w:r>
          </w:p>
        </w:tc>
      </w:tr>
      <w:tr>
        <w:tc>
          <w:tcPr>
            <w:tcW w:type="dxa" w:w="45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4</w:t>
            </w:r>
          </w:p>
        </w:tc>
        <w:tc>
          <w:tcPr>
            <w:tcW w:type="dxa" w:w="1984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挪威历史4次对巴西2胜2平(跨28年)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[注] 跨时代统计不具因果预测力 — 已废弃</w:t>
            </w:r>
          </w:p>
        </w:tc>
        <w:tc>
          <w:tcPr>
            <w:tcW w:type="dxa" w:w="2551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不纳入预测加权 — 仅作背景知识</w:t>
            </w:r>
          </w:p>
        </w:tc>
      </w:tr>
      <w:tr>
        <w:tc>
          <w:tcPr>
            <w:tcW w:type="dxa" w:w="45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5</w:t>
            </w:r>
          </w:p>
        </w:tc>
        <w:tc>
          <w:tcPr>
            <w:tcW w:type="dxa" w:w="1984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赖斯若缺阵: 英格兰中场控制力降级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安德森无法替代赖斯防守覆盖</w:t>
            </w:r>
          </w:p>
        </w:tc>
        <w:tc>
          <w:tcPr>
            <w:tcW w:type="dxa" w:w="2551"/>
            <w:shd w:fill="F5F7FA" w:val="clear"/>
            <w:tcBorders>
              <w:top w:val="single" w:sz="4" w:color="D0D5DD" w:space="0"/>
              <w:bottom w:val="single" w:sz="4" w:color="D0D5DD" w:space="0"/>
              <w:left w:val="single" w:sz="4" w:color="D0D5DD" w:space="0"/>
              <w:right w:val="single" w:sz="4" w:color="D0D5DD" w:space="0"/>
            </w:tcBorders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1A1A2E"/>
                <w:sz w:val="15"/>
              </w:rPr>
              <w:t>关注赛前1小时英格兰首发——赖斯是大关键</w:t>
            </w:r>
          </w:p>
        </w:tc>
      </w:tr>
    </w:tbl>
    <w:p>
      <w:pPr>
        <w:spacing w:before="360" w:after="0"/>
      </w:pPr>
      <w:r>
        <w:rPr>
          <w:rFonts w:ascii="微软雅黑" w:hAnsi="微软雅黑" w:eastAsia="微软雅黑"/>
          <w:b w:val="0"/>
          <w:color w:val="95A5A6"/>
          <w:sz w:val="14"/>
        </w:rPr>
        <w:t>数据来源: FIFA API + ESPN API + Sports Mole + RotoWire + SI + Goal.com + Yahoo Sports + Fox Sports Mexico + TUDN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分析框架: CLAUDE.md v17 + match_analysis_template.md v2.0 + historical_upset_patterns.md + memory/team-market-values.md</w:t>
      </w:r>
    </w:p>
    <w:p>
      <w:pPr>
        <w:spacing w:before="40" w:after="0"/>
      </w:pPr>
      <w:r>
        <w:rPr>
          <w:rFonts w:ascii="微软雅黑" w:hAnsi="微软雅黑" w:eastAsia="微软雅黑"/>
          <w:b w:val="0"/>
          <w:color w:val="95A5A6"/>
          <w:sz w:val="14"/>
        </w:rPr>
        <w:t>生成时间: 2026年7月5日 10:00 CST | 引擎: python-docx v6 (横向A4) | 首发: 均未公布 — 赛前1小时拉ESPN roster更新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 w:eastAsia="微软雅黑"/>
        <w:b w:val="0"/>
        <w:color w:val="95A5A6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95A5A6"/>
      </w:pBdr>
      <w:pStyle w:val="Header"/>
      <w:spacing w:after="40"/>
      <w:jc w:val="right"/>
    </w:pPr>
    <w:r>
      <w:rPr>
        <w:rFonts w:ascii="Arial" w:hAnsi="Arial" w:eastAsia="微软雅黑"/>
        <w:b w:val="0"/>
        <w:color w:val="95A5A6"/>
        <w:sz w:val="14"/>
      </w:rPr>
      <w:t>2026 FIFA 世界杯 · 7月6日 两场预测报告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
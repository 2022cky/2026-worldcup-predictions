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微软雅黑" w:hAnsi="微软雅黑" w:eastAsia="微软雅黑"/>
          <w:b/>
          <w:color w:val="C0392B"/>
          <w:sz w:val="52"/>
        </w:rPr>
        <w:t>2026 FIFA 世界杯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1A1A2E"/>
          <w:sz w:val="30"/>
        </w:rPr>
        <w:t>淘汰赛十六强 · 7月7日 两场预测报告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/>
          <w:color w:val="2E75B6"/>
          <w:sz w:val="24"/>
        </w:rPr>
        <w:t>葡萄牙 vs 西班牙  |  美国 vs 比利时</w:t>
      </w:r>
    </w:p>
    <w:p>
      <w:pPr>
        <w:spacing w:before="320" w:after="0"/>
        <w:jc w:val="center"/>
      </w:pPr>
      <w:r>
        <w:rPr>
          <w:rFonts w:ascii="微软雅黑" w:hAnsi="微软雅黑" w:eastAsia="微软雅黑"/>
          <w:b w:val="0"/>
          <w:color w:val="7F8C8D"/>
          <w:sz w:val="17"/>
        </w:rPr>
        <w:t>预测时间: 2026年7月5日 08:00 北京时间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color w:val="95A5A6"/>
          <w:sz w:val="14"/>
        </w:rPr>
        <w:t>数据来源: FIFA API + ESPN API + Sports Mole + Last Word On Football + Sky Sports + Yahoo Sports</w:t>
      </w:r>
    </w:p>
    <w:p>
      <w:pPr>
        <w:spacing w:before="160" w:after="200"/>
        <w:jc w:val="center"/>
      </w:pPr>
      <w:r>
        <w:rPr>
          <w:rFonts w:ascii="微软雅黑" w:hAnsi="微软雅黑" w:eastAsia="微软雅黑"/>
          <w:b w:val="0"/>
          <w:color w:val="C0392B"/>
          <w:sz w:val="14"/>
        </w:rPr>
        <w:t>[注意] 官方首发尚未公布 — 阵容基于R32实际+媒体预测 — 赛前1小时拉ESPN roster更新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一、预测汇总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7F8C8D"/>
          <w:sz w:val="14"/>
        </w:rPr>
        <w:t>数据截至: 2026-07-05 08:00 CST | 淘汰赛十六强 | 所有时间均为北京时间 (UTC+8)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283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73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时间(BJT)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58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比赛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身价比</w:t>
            </w:r>
          </w:p>
        </w:tc>
        <w:tc>
          <w:tcPr>
            <w:tcW w:type="dxa" w:w="113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首选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238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备选</w:t>
            </w:r>
          </w:p>
        </w:tc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冷门风险</w:t>
            </w:r>
          </w:p>
        </w:tc>
      </w:tr>
      <w:tr>
        <w:tc>
          <w:tcPr>
            <w:tcW w:type="dxa" w:w="28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93</w:t>
            </w:r>
          </w:p>
        </w:tc>
        <w:tc>
          <w:tcPr>
            <w:tcW w:type="dxa" w:w="73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03:00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vs 西班牙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1:1.32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 2-1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~38%</w:t>
            </w:r>
          </w:p>
        </w:tc>
        <w:tc>
          <w:tcPr>
            <w:tcW w:type="dxa" w:w="238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1-1(加时) / 西班牙 2-0 / 葡萄牙 2-1</w:t>
            </w:r>
          </w:p>
        </w:tc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中高</w:t>
            </w:r>
          </w:p>
        </w:tc>
      </w:tr>
      <w:tr>
        <w:tc>
          <w:tcPr>
            <w:tcW w:type="dxa" w:w="28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94</w:t>
            </w:r>
          </w:p>
        </w:tc>
        <w:tc>
          <w:tcPr>
            <w:tcW w:type="dxa" w:w="73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08:00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vs 比利时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1:1.54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2-1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~40%</w:t>
            </w:r>
          </w:p>
        </w:tc>
        <w:tc>
          <w:tcPr>
            <w:tcW w:type="dxa" w:w="238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1-1(加时) / 美国 2-0 / 比利时 1-0</w:t>
            </w:r>
          </w:p>
        </w:tc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</w:t>
            </w:r>
          </w:p>
        </w:tc>
      </w:tr>
    </w:tbl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二、淘汰赛路径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日期(北京时间)</w:t>
            </w:r>
          </w:p>
        </w:tc>
        <w:tc>
          <w:tcPr>
            <w:tcW w:type="dxa" w:w="85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对阵</w:t>
            </w:r>
          </w:p>
        </w:tc>
        <w:tc>
          <w:tcPr>
            <w:tcW w:type="dxa" w:w="2438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场地</w:t>
            </w:r>
          </w:p>
        </w:tc>
      </w:tr>
      <w:tr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7/6 04:00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vs 挪威</w:t>
            </w:r>
          </w:p>
        </w:tc>
        <w:tc>
          <w:tcPr>
            <w:tcW w:type="dxa" w:w="243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MetLife球场, 新泽西</w:t>
            </w:r>
          </w:p>
        </w:tc>
      </w:tr>
      <w:tr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7/6 08:00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vs 英格兰</w:t>
            </w:r>
          </w:p>
        </w:tc>
        <w:tc>
          <w:tcPr>
            <w:tcW w:type="dxa" w:w="243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阿兹特克球场, 墨西哥城(2240m)</w:t>
            </w:r>
          </w:p>
        </w:tc>
      </w:tr>
      <w:tr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7/7 03:00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vs 西班牙</w:t>
            </w:r>
          </w:p>
        </w:tc>
        <w:tc>
          <w:tcPr>
            <w:tcW w:type="dxa" w:w="243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AT&amp;T球场, 阿灵顿</w:t>
            </w:r>
          </w:p>
        </w:tc>
      </w:tr>
      <w:tr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7/7 08:00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vs 比利时</w:t>
            </w:r>
          </w:p>
        </w:tc>
        <w:tc>
          <w:tcPr>
            <w:tcW w:type="dxa" w:w="243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流明球场, 西雅图</w:t>
            </w:r>
          </w:p>
        </w:tc>
      </w:tr>
      <w:tr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7/10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四分之一决赛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POR/ESP胜者 vs USA/BEL胜者</w:t>
            </w:r>
          </w:p>
        </w:tc>
        <w:tc>
          <w:tcPr>
            <w:tcW w:type="dxa" w:w="243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SoFi球场, 洛杉矶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2E75B6"/>
          <w:sz w:val="16"/>
        </w:rPr>
        <w:t>四分之一决赛路径: 葡萄牙/西班牙胜者 vs 美国/比利时胜者 → 半决赛 vs 巴拉圭/法国/加拿大/摩洛哥胜者 (7/14 阿灵顿)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三、比赛1: 葡萄牙 vs 西班牙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7F8C8D"/>
          <w:sz w:val="14"/>
        </w:rPr>
        <w:t>7月7日 03:00 北京时间 (7/6 14:00 ET) | AT&amp;T球场, 阿灵顿 | FIFA #5 vs #2 | 历史: 西班牙18胜 葡萄牙7胜 16平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3.1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6123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时间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7月7日 03:00 北京时间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场地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AT&amp;T Stadium (Dallas Stadium), 阿灵顿, 美国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FIFA排名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#5 vs 西班牙 #2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阵容身价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9.57亿欧元 vs 西班牙 12.67亿欧元 (约1:1.32)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历史交锋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41次: 葡萄牙7胜 西班牙18胜 16平 — 最近: 2025欧国联决赛葡萄牙点球胜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世界杯交锋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2010 R16: 西班牙1-0 / 2018 小组赛: 3-3 (C罗帽子戏法)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西班牙纪录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5场零封 / 519分钟不失球 — 世界杯历史纪录 (超越曾加1990)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晋级奖励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四分之一决赛 vs 美国/比利时胜者 (7/10 洛杉矶)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3.2 小组赛及淘汰赛回顾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36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对手</w:t>
            </w:r>
          </w:p>
        </w:tc>
        <w:tc>
          <w:tcPr>
            <w:tcW w:type="dxa" w:w="124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比分</w:t>
            </w:r>
          </w:p>
        </w:tc>
        <w:tc>
          <w:tcPr>
            <w:tcW w:type="dxa" w:w="306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刚果民主共和国 (G1)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内维斯6' — 非洲大巴逼平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乌兹别克斯坦 (G2)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进攻爆发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哥伦比亚 (G3)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暴露体系困境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克罗地亚 (R32)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2-1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C罗68'(点)+拉莫斯90+4' — VAR争议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佛得角 (G1)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大巴攻坚难题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沙特阿拉伯 (G2)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进攻全面开花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乌拉圭 (G3)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稳扎稳打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奥地利 (R32)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23射门/2.84xG — 奥亚萨瓦尔2球+波罗1球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C0392B"/>
          <w:sz w:val="16"/>
        </w:rPr>
        <w:t>[关键] 西班牙: 5场零封=史上最佳防守。葡萄牙: 对克罗地亚逆转展现韧性但依赖VAR。小组赛均对大巴球队暴露攻坚问题。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3.3 核心球员评分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81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90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位置/俱乐部</w:t>
            </w:r>
          </w:p>
        </w:tc>
        <w:tc>
          <w:tcPr>
            <w:tcW w:type="dxa" w:w="272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关键信息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迪奥戈·科斯塔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7.0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 / 波尔图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对克罗地亚多次扑救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鲁本·迪亚斯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 / 曼城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防线领袖 — 本届最佳CB之一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努诺·门德斯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左后卫 / 巴黎圣日耳曼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左路攻防俱佳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维蒂尼亚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 [关键]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巴黎圣日耳曼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本届葡萄牙最稳定球员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若昂·内维斯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巴黎圣日耳曼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G1进球 — 21岁已是主力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布鲁诺·费尔南德斯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攻击中场 / 曼联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创造机会顶级 — 淘汰赛尚未直接破门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拉斐尔·莱昂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7.3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AC米兰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替补更危险 — 对克罗地亚助攻绝杀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C罗 [C]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7.0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中锋 / 利雅得胜利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处子淘汰赛进球(点) — 41岁体能60-70'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贡萨洛·拉莫斯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 [超级替补]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中锋 / 巴黎圣日耳曼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场均37分钟1球/助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乌奈·西蒙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 [MOTM]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 / 毕尔巴鄂竞技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519分钟不失球创历史纪录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保·库巴西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 / 巴塞罗那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18岁 — 对抗奥地利高球全胜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马克·库库雷利亚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左后卫 / 切尔西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对奥地利2助攻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罗德里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 [MOTM]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后腰 / 曼城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世界第一后腰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佩德里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巴塞罗那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创造力核心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拉明·亚马尔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8.2 [关键]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右边锋 / 巴塞罗那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本届最火爆新星(€200M)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阿莱士·巴埃纳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比利亚雷亚尔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对奥地利5次创造机会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米克尔·奥亚萨瓦尔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8.3 [关键]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中锋 / 皇家社会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近16场首发17球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西班牙缺阵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尼科·威廉姆斯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毕尔巴鄂竞技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内收肌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3.4 因素导向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83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因素</w:t>
            </w:r>
          </w:p>
        </w:tc>
        <w:tc>
          <w:tcPr>
            <w:tcW w:type="dxa" w:w="102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有利</w:t>
            </w:r>
          </w:p>
        </w:tc>
        <w:tc>
          <w:tcPr>
            <w:tcW w:type="dxa" w:w="368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理由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西班牙防守: 5场零封 vs 葡萄牙4场3失球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 ★★★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历史级防线 vs 有漏洞防线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西班牙进攻整体性: 奥亚萨瓦尔+亚马尔+巴埃纳+库库雷利亚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 ★★★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四维度攻击 — 葡萄牙右路坎塞洛防&gt;攻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威廉姆斯缺阵: 西班牙失去最快反击点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努诺·门德斯可更专注锁亚马尔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葡萄牙逆转能力: 对克罗地亚落后→逆转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C罗+拉莫斯双重得分方式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替补深度: 拉莫斯(超级替补)+B席+帕利尼亚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拉莫斯场均37分钟1球/助 — 加时赛优势方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C罗体能: 41岁仅60-70'高强度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 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若70'后仍胶着 — 葡萄牙中锋位置降级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欧国联决赛心理: 葡萄牙点球胜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最近一次交手 — 但世界杯≠欧国联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身价比 1:1.32 — 十六强最接近对决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均势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&lt;3:1 = 任何结果都可能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3.5 强队分类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85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13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总身价</w:t>
            </w:r>
          </w:p>
        </w:tc>
        <w:tc>
          <w:tcPr>
            <w:tcW w:type="dxa" w:w="2268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超巨(&gt;=€80M)</w:t>
            </w:r>
          </w:p>
        </w:tc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分型</w:t>
            </w:r>
          </w:p>
        </w:tc>
      </w:tr>
      <w:tr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€957M (T1)</w:t>
            </w:r>
          </w:p>
        </w:tc>
        <w:tc>
          <w:tcPr>
            <w:tcW w:type="dxa" w:w="226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B费(€85M)/莱昂(€90M)/迪亚斯(€80M)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超级巨星型</w:t>
            </w:r>
          </w:p>
        </w:tc>
      </w:tr>
      <w:tr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€1,267M (T0)</w:t>
            </w:r>
          </w:p>
        </w:tc>
        <w:tc>
          <w:tcPr>
            <w:tcW w:type="dxa" w:w="226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亚马尔(€200M)/罗德里(€130M)/佩德里(€80M)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超级巨星型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2E75B6"/>
          <w:sz w:val="16"/>
        </w:rPr>
        <w:t>双方均为超级巨星型 — 区别: 西班牙依赖体系+整体, 葡萄牙依赖个人灵光。若西班牙体系运转→大概率胜; 若C罗/莱昂/B费爆发→可翻盘。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3.6 比分预测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58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首选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半场</w:t>
            </w:r>
          </w:p>
        </w:tc>
        <w:tc>
          <w:tcPr>
            <w:tcW w:type="dxa" w:w="436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逻辑</w:t>
            </w:r>
          </w:p>
        </w:tc>
      </w:tr>
      <w:tr>
        <w:tc>
          <w:tcPr>
            <w:tcW w:type="dxa" w:w="158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 2-1 葡萄牙</w:t>
            </w:r>
          </w:p>
        </w:tc>
        <w:tc>
          <w:tcPr>
            <w:tcW w:type="dxa" w:w="56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~38%</w:t>
            </w:r>
          </w:p>
        </w:tc>
        <w:tc>
          <w:tcPr>
            <w:tcW w:type="dxa" w:w="454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365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西班牙控球主导/葡萄牙收缩反击 — 奥亚萨瓦尔58'+亚马尔72' — C罗82'(点)追回</w:t>
            </w:r>
          </w:p>
        </w:tc>
      </w:tr>
      <w:tr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 (加时/点球)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~20%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0-1</w:t>
            </w:r>
          </w:p>
        </w:tc>
        <w:tc>
          <w:tcPr>
            <w:tcW w:type="dxa" w:w="436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莱昂34' — 西班牙67'追平 — 加时双方谨慎</w:t>
            </w:r>
          </w:p>
        </w:tc>
      </w:tr>
      <w:tr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 2-0 葡萄牙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~17%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436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奥亚萨瓦尔41'+佩德里78' — 零封延续至6场</w:t>
            </w:r>
          </w:p>
        </w:tc>
      </w:tr>
      <w:tr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2-1 西班牙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~15%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0-1</w:t>
            </w:r>
          </w:p>
        </w:tc>
        <w:tc>
          <w:tcPr>
            <w:tcW w:type="dxa" w:w="436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亚马尔18' — C罗55'(点)+拉莫斯88'绝杀</w:t>
            </w:r>
          </w:p>
        </w:tc>
      </w:tr>
      <w:tr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 (葡萄牙点球/加时)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~10%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436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双方谨慎 — 葡萄牙加时深度优势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C0392B"/>
          <w:sz w:val="16"/>
        </w:rPr>
        <w:t>冷门风险: 中高 | 平局概率约30% | 葡萄牙赢约25% | 十六强历史平局率32.5%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3.7 伤病与停赛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89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影响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尼科·威廉姆斯 (左边锋)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内收肌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重大 — 失去最快反击点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耶雷米·皮诺 (右边锋)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肩韧带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中等 — 右路深度受损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亚马尔/波罗/拉波尔特/奥尔莫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[可出战] 训练减量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负荷管理 — 预计全部首发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全队健康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[可]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利好 — 完整武器库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3.8 冷门路径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1A1A2E"/>
          <w:sz w:val="16"/>
        </w:rPr>
        <w:t>葡萄牙赢需同时: (1)C罗开场闪电进球(定位球/点球) (2)西班牙首次在本届落后→应变未知 (3)努诺·门德斯锁死亚马尔 (4)马丁内斯65'上拉莫斯→反击锁定 (5)2018小组赛3-3式个人英雄主义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C0392B"/>
          <w:sz w:val="16"/>
        </w:rPr>
        <w:t>最大不确定性: 西班牙5场零封从未测试过"先失球"场景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四、比赛2: 美国 vs 比利时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7F8C8D"/>
          <w:sz w:val="14"/>
        </w:rPr>
        <w:t>7月7日 08:00 北京时间 (7/6 17:00 PT) | 流明球场, 西雅图 | FIFA #13 vs #4 | 历史: 比利时2-1美国 (2014 R16 AET)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4.1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6123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时间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7月7日 08:00 北京时间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场地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流明球场 (Lumen Field), 西雅图, 美国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FIFA排名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#13 vs 比利时 #4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阵容身价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~3.45亿欧元 vs 比利时 5.30亿欧元 (约1:1.54)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历史交锋(世界杯)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2014 R16: 比利时 2-1 美国 (AET)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最近交手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2026年3月友谊赛: 比利时 5-2 美国 — 但美国阵容大不同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关键缺席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美国: 巴洛贡(3球/最佳射手)红牌停赛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晋级奖励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四分之一决赛 vs 葡萄牙/西班牙胜者 (7/10 洛杉矶)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4.2 小组赛及淘汰赛回顾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36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对手</w:t>
            </w:r>
          </w:p>
        </w:tc>
        <w:tc>
          <w:tcPr>
            <w:tcW w:type="dxa" w:w="124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比分</w:t>
            </w:r>
          </w:p>
        </w:tc>
        <w:tc>
          <w:tcPr>
            <w:tcW w:type="dxa" w:w="306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巴拉圭 (G1)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4-1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攻击力爆表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澳大利亚 (G2)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提前出线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土耳其 (G3)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2-3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轮换阵容仍进2球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波黑 (R32)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巴洛贡45'+蒂尔曼82' — 10人扩大比分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埃及 (G1)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勉强逼平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伊朗 (G2)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对10人伊朗大巴0进球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新西兰 (G3)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5-1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进攻爆发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塞内加尔 (R32)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3-2 AET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0-2落后86' → 卢卡库86'+蒂勒曼斯89'120+5'(点) — 神级逆转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C0392B"/>
          <w:sz w:val="16"/>
        </w:rPr>
        <w:t>[关键] 美国: 4场全部2+进球。比利时: 对塞内加尔86分钟前0射正 — 依赖个人英雄逆转 — 防线速度是致命弱点。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4.3 核心球员评分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81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90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30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位置/俱乐部</w:t>
            </w:r>
          </w:p>
        </w:tc>
        <w:tc>
          <w:tcPr>
            <w:tcW w:type="dxa" w:w="283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关键信息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马特·弗里兹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 / 纽约城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对波黑2次关键扑救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安东尼·罗宾逊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 [关键]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左后卫 / 富勒姆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本届最佳左后卫之一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泰勒·亚当斯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 [关键]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后腰 / 伯恩茅斯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锁死德布劳内的关键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韦斯顿·麦肯尼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前腰 / 尤文图斯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对抗+跑动覆盖巨大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马利克·蒂尔曼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 [MOTM]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埃因霍温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对波黑1球1助 — 任意球破门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克里斯蒂安·普利西奇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 [关键]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AC米兰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队长 — 巴洛贡缺阵后攻击核心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里卡多·佩皮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6.5 [注意]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中锋 / PSV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13球/41场国队 — 本届0球 — 取代巴洛贡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美国缺阵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福拉林·巴洛贡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中锋 / 摩纳哥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[停赛] 3球最佳射手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蒂博·库尔图瓦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 / 皇家马德里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世界级 — 但对塞内加尔失2球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尤里·蒂勒曼斯 [C]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 [MOTM]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阿斯顿维拉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89'扳平+120+5'点球 — 本届最关键球员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凯文·德布劳内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7.2 [注意]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攻击中场 / 那不勒斯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35岁/0助攻/未踢满90'/R32被56'换下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莱安德罗·特罗萨尔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 [关键]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阿森纳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2球1助 — 主要攻击威胁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热雷米·多库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7.0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右边锋 / 曼城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0球0助/R32被56'换下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罗梅卢·卢卡库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 [超级替补]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中锋 / 罗马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86'救命进球 — 仅适合30分钟冲刺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比利时弱点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布兰登·梅赫勒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6.5 [弱点]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 / 布鲁日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对塞内加尔被打穿 — 速度不足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4.4 因素导向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83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因素</w:t>
            </w:r>
          </w:p>
        </w:tc>
        <w:tc>
          <w:tcPr>
            <w:tcW w:type="dxa" w:w="102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有利</w:t>
            </w:r>
          </w:p>
        </w:tc>
        <w:tc>
          <w:tcPr>
            <w:tcW w:type="dxa" w:w="368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理由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巴洛贡停赛: 3球最佳射手缺阵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 ★★★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美国失去战术支点+最佳终结者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美国主场: 西雅图Lumen Field — 3300万人看R32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★★★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东道主主场优势 — 波切蒂诺"26人团队"信念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比利时体能: R32打120分钟+仅休4天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★★★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德布劳内/库尔图瓦35岁恢复更慢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美国攻击稳定性: 4场全部2+进球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蒂尔曼/普利西奇/麦肯尼多点开花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比利时逆转基因: 86'起死回生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 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不能被提前杀死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比利时防线速度: 梅赫勒被打穿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普利西奇+德斯特反击速度可能致命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德布劳内状态: 35岁/0助攻/无90分钟体能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亚当斯可针对性锁死 — 完美验证体系型弱点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身价比 1:1.54 (&lt;3:1接近)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中立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任何结果都可能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4.5 强队分类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85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13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总身价</w:t>
            </w:r>
          </w:p>
        </w:tc>
        <w:tc>
          <w:tcPr>
            <w:tcW w:type="dxa" w:w="2268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超巨(&gt;=€80M)</w:t>
            </w:r>
          </w:p>
        </w:tc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分型</w:t>
            </w:r>
          </w:p>
        </w:tc>
      </w:tr>
      <w:tr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~€345M (T2)</w:t>
            </w:r>
          </w:p>
        </w:tc>
        <w:tc>
          <w:tcPr>
            <w:tcW w:type="dxa" w:w="226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无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非强队方 — 主场优势拉至均势</w:t>
            </w:r>
          </w:p>
        </w:tc>
      </w:tr>
      <w:tr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€530M (T2)</w:t>
            </w:r>
          </w:p>
        </w:tc>
        <w:tc>
          <w:tcPr>
            <w:tcW w:type="dxa" w:w="226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仅德布劳内(€55M—未达阈值)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体系型 — 对塞内加尔86分钟0射正验证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C0392B"/>
          <w:sz w:val="16"/>
        </w:rPr>
        <w:t>比利时=体系型。一旦亚当斯锁死德布劳内→比利时创造力归零。对塞内加尔86分钟0射正完美验证。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4.6 比分预测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58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首选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半场</w:t>
            </w:r>
          </w:p>
        </w:tc>
        <w:tc>
          <w:tcPr>
            <w:tcW w:type="dxa" w:w="436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逻辑</w:t>
            </w:r>
          </w:p>
        </w:tc>
      </w:tr>
      <w:tr>
        <w:tc>
          <w:tcPr>
            <w:tcW w:type="dxa" w:w="158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2-1 比利时</w:t>
            </w:r>
          </w:p>
        </w:tc>
        <w:tc>
          <w:tcPr>
            <w:tcW w:type="dxa" w:w="56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~40%</w:t>
            </w:r>
          </w:p>
        </w:tc>
        <w:tc>
          <w:tcPr>
            <w:tcW w:type="dxa" w:w="454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4365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普利西奇32'+蒂尔曼67' — 卢卡库78'替补追回</w:t>
            </w:r>
          </w:p>
        </w:tc>
      </w:tr>
      <w:tr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 (加时/点球)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~22%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36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蒂勒曼斯85' — 德斯特90+3' — 加时双方体能崩</w:t>
            </w:r>
          </w:p>
        </w:tc>
      </w:tr>
      <w:tr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2-0 比利时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~18%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436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麦肯尼23'+佩皮58'首球 — 弗里兹零封</w:t>
            </w:r>
          </w:p>
        </w:tc>
      </w:tr>
      <w:tr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 1-0 美国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~12%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36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德布劳内找回60分钟巅峰直塞多库</w:t>
            </w:r>
          </w:p>
        </w:tc>
      </w:tr>
      <w:tr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 3-1 美国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~8%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0-2</w:t>
            </w:r>
          </w:p>
        </w:tc>
        <w:tc>
          <w:tcPr>
            <w:tcW w:type="dxa" w:w="436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德布劳内41'82'+多库55' — 概率最低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2E75B6"/>
          <w:sz w:val="16"/>
        </w:rPr>
        <w:t>冷门风险: 中 | 平局概率约22% | 比利时赢约20% | 美国主场+体能+攻击稳定性 &gt; 比利时个人能力。但比利时不能被提前杀死。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4.7 伤病与停赛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89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影响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福拉林·巴洛贡 (中锋)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[停赛] 红牌1场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重大 — 3球/战术支点缺失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马克·麦肯齐 (中卫)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[疑] 脚伤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轻微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泽诺·德巴斯特 (中卫)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[疑]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防线轮换受损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4.8 冷门路径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1A1A2E"/>
          <w:sz w:val="16"/>
        </w:rPr>
        <w:t>比利时赢需同时: (1)德布劳内找回巅峰(哪怕60分钟) (2)佩皮无法替代巴洛贡 (3)库尔图瓦世界级扑救 (4)比利时逆转基因80分钟后显现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C0392B"/>
          <w:sz w:val="16"/>
        </w:rPr>
        <w:t>最大不确定性: 巴洛贡缺阵冲击多大? 佩皮风格不同(终结者非逼抢支点)可能改变整个前场压迫结构。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五、风险提示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应用</w:t>
            </w:r>
          </w:p>
        </w:tc>
      </w:tr>
      <w:tr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首发未确认: ESPN roster返回0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阵容基于R32+媒体预测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赛前1小时拉roster更新</w:t>
            </w:r>
          </w:p>
        </w:tc>
      </w:tr>
      <w:tr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西班牙从未落后过: 5场零封=双刃剑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若葡萄牙先破门→西班牙应变未知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西班牙先失球时观察调整</w:t>
            </w:r>
          </w:p>
        </w:tc>
      </w:tr>
      <w:tr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巴洛贡缺阵: 美国火力不确定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佩皮(0球) vs 赖特(1分钟)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若佩皮上半场无威胁→波切蒂诺会早换</w:t>
            </w:r>
          </w:p>
        </w:tc>
      </w:tr>
      <w:tr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德布劳内状态: R32被换后球队逆转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加西亚敢再次换下德布劳内?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比利时落后时观察换人时机</w:t>
            </w:r>
          </w:p>
        </w:tc>
      </w:tr>
      <w:tr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十六强平局率32.5%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两场均有可能加时/点球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备选方案均已包含加时路径</w:t>
            </w:r>
          </w:p>
        </w:tc>
      </w:tr>
    </w:tbl>
    <w:p>
      <w:pPr>
        <w:spacing w:before="360" w:after="0"/>
      </w:pPr>
      <w:r>
        <w:rPr>
          <w:rFonts w:ascii="微软雅黑" w:hAnsi="微软雅黑" w:eastAsia="微软雅黑"/>
          <w:b w:val="0"/>
          <w:color w:val="95A5A6"/>
          <w:sz w:val="14"/>
        </w:rPr>
        <w:t>数据来源: FIFA API + ESPN API + Sports Mole + Last Word On Football + Sky Sports + Yahoo Sports + Goal.com</w:t>
      </w:r>
    </w:p>
    <w:p>
      <w:pPr>
        <w:spacing w:before="40" w:after="0"/>
      </w:pPr>
      <w:r>
        <w:rPr>
          <w:rFonts w:ascii="微软雅黑" w:hAnsi="微软雅黑" w:eastAsia="微软雅黑"/>
          <w:b w:val="0"/>
          <w:color w:val="95A5A6"/>
          <w:sz w:val="14"/>
        </w:rPr>
        <w:t>分析框架: CLAUDE.md v17 + match_analysis_template.md + historical_upset_patterns.md + memory/team-market-values.md</w:t>
      </w:r>
    </w:p>
    <w:p>
      <w:pPr>
        <w:spacing w:before="40" w:after="0"/>
      </w:pPr>
      <w:r>
        <w:rPr>
          <w:rFonts w:ascii="微软雅黑" w:hAnsi="微软雅黑" w:eastAsia="微软雅黑"/>
          <w:b w:val="0"/>
          <w:color w:val="95A5A6"/>
          <w:sz w:val="14"/>
        </w:rPr>
        <w:t>生成时间: 2026年7月5日 CST | 引擎: python-docx v6 (横向A4) | 首发: 均未公布 — 赛前1小时更新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 w:eastAsia="微软雅黑"/>
        <w:b w:val="0"/>
        <w:color w:val="95A5A6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95A5A6"/>
      </w:pBdr>
      <w:pStyle w:val="Header"/>
      <w:spacing w:after="40"/>
      <w:jc w:val="right"/>
    </w:pPr>
    <w:r>
      <w:rPr>
        <w:rFonts w:ascii="Arial" w:hAnsi="Arial" w:eastAsia="微软雅黑"/>
        <w:b w:val="0"/>
        <w:color w:val="95A5A6"/>
        <w:sz w:val="14"/>
      </w:rPr>
      <w:t>2026 FIFA 世界杯 · 7月7日 两场预测报告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
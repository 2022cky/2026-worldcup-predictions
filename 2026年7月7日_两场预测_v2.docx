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7月7日 16强淘汰赛 预测报告</w:t>
      </w:r>
    </w:p>
    <w:p>
      <w:pPr>
        <w:spacing w:after="20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葡萄牙 vs 西班牙  ·  美国 vs 比利时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0"/>
        </w:rPr>
        <w:t>Round of 16  ·  AT&amp;T Stadium (达拉斯) / Lumen Field (西雅图)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2026年7月7日 北京时间 00:30  |  阵容: 媒体预测 (ESPN roster待拉取)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数据源: Sporting News + Fox Sports + RotoWire + SI + FIFA  |  框架: CLAUDE.md v18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C0392B"/>
          <w:sz w:val="16"/>
        </w:rPr>
        <w:t>[注意] 西班牙4场零封对手含金量待检验(铁律12)  |  [注意] 美国巴洛贡红牌撤销确认复出!  |  [注意] 西班牙尼科·威廉斯缺阵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403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 (BJT)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1037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强队分类</w:t>
            </w:r>
          </w:p>
        </w:tc>
        <w:tc>
          <w:tcPr>
            <w:tcW w:type="dxa" w:w="151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87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POR vs ESP (03:00)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1:1.32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双方均</w:t>
              <w:br/>
              <w:t>超巨型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西班牙 2-1</w:t>
              <w:br/>
              <w:t>葡萄牙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1-1(加时/点球)</w:t>
              <w:br/>
              <w:t>2-0 / 葡萄牙2-1</w:t>
            </w:r>
          </w:p>
        </w:tc>
        <w:tc>
          <w:tcPr>
            <w:tcW w:type="dxa" w:w="720"/>
            <w:vAlign w:val="center"/>
            <w:shd w:fill="F39C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中高</w:t>
            </w:r>
          </w:p>
        </w:tc>
      </w:tr>
      <w:tr>
        <w:tc>
          <w:tcPr>
            <w:tcW w:type="dxa" w:w="403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USA vs BEL (08:00)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1:1.04</w:t>
            </w:r>
          </w:p>
        </w:tc>
        <w:tc>
          <w:tcPr>
            <w:tcW w:type="dxa" w:w="1037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BEL:</w:t>
              <w:br/>
              <w:t>体系型</w:t>
            </w:r>
          </w:p>
        </w:tc>
        <w:tc>
          <w:tcPr>
            <w:tcW w:type="dxa" w:w="151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美国 2-1</w:t>
              <w:br/>
              <w:t>比利时</w:t>
            </w:r>
          </w:p>
        </w:tc>
        <w:tc>
          <w:tcPr>
            <w:tcW w:type="dxa" w:w="72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87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1-1(加时)</w:t>
              <w:br/>
              <w:t>2-0 / 比利时2-1</w:t>
            </w:r>
          </w:p>
        </w:tc>
        <w:tc>
          <w:tcPr>
            <w:tcW w:type="dxa" w:w="720"/>
            <w:shd w:fill="F2F2F2"/>
            <w:vAlign w:val="center"/>
            <w:shd w:fill="F39C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比赛93: POR 葡萄牙 vs ESP 西班牙  (03:00 BJT  |  AT&amp;T Stadium, 达拉斯  室内球场)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16强淘汰赛  |  QF对手: USA/BEL胜者  |  FIFA #7 vs #3  |  身价比: €957M vs €1.267B = 1:1.32  |  西班牙4场零封(12-0)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预测首发阵容 (媒体预测 — 赛前待官方确认)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POR (4-2-3-1): 迪奥戈·科斯塔 | 坎塞洛 鲁本·迪亚斯[黄] 雷纳托·维加 努诺·门德斯 | 维蒂尼亚 若昂·内维斯 | 佩德罗·内托 B费 费利克斯 | C罗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ESP (4-3-3): 乌奈·西蒙 | 略伦特 库巴西 拉波尔特 库库雷利亚 | 梅里诺 罗德里 佩德里 | 亚马尔 奥亚萨瓦尔 巴埃纳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6"/>
        </w:rPr>
        <w:t>[注意] 西班牙缺: 尼科·威廉斯(内收肌)+皮诺(肩膀). 室内球场=气候受控, 无天气变量.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64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罗德里 (ESP)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79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金球奖得主, 世界最佳后腰, 西班牙攻防核心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拉明·亚马尔 (ESP)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79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18岁, €200M, 本届最佳边锋. 对努诺·门德斯最强对位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奥亚萨瓦尔 (ESP)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4球本届, 对奥地利双响. 近16场西班牙首发17球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佩德里 (ESP)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巴塞罗那核心, 创造力中枢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布鲁诺·费尔南德斯 (POR)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[关键] 曼联核心, 葡萄牙真正进攻引擎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鲁本·迪亚斯 (POR)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[注意][黄] 背牌后铲球收敛30%(StatsBomb 2024). 防线领袖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乌奈·西蒙 (ESP)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4场零封 — 519分钟不失球纪录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C罗 (POR)[C]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41岁, €8M(沙特联赛). 本届: 对乌兹别克斯坦2球(运动战/弱队)+对克罗地亚点球. 对强队0运动战进球. 主要威胁: 点球+定位球头球 — 非运动战破局者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拉斐尔·莱昂 (POR)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[替补] 替补比首发更危险. 60分钟后出场爆略伦特. 防守态度存疑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贡萨洛·拉莫斯 (POR)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[超级替补] 对克罗地亚90+4绝杀. 场均37分钟1球/助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尼科·威廉斯 (ESP)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[缺席] 内收肌伤 — 西班牙左路爆破力减半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6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西班牙体系完整: 4场12-0(零封)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铁律12降级: 对手(乌拉圭/佛得角/沙特/奥地利)均非超巨型 — 从未面对C罗+B费+莱昂级攻击力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尼科·威廉斯缺阵: 左路爆破减半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POR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巴埃纳(€50M)远不如威廉斯(€60M). 坎塞洛防守压力骤减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C罗+B费+莱昂: 3超巨攻击线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POR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C罗4球(但2球对弱队+2点球). B费创造力顶级. 莱昂替补可爆略伦特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C罗对强队0运动战进球: 41岁€8M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[注] 本届仅对乌兹别克斯坦运动战破门. 对克罗地亚点球. 面对西班牙零封防线=运动战破门概率极低. 威胁仅限点球+定位球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葡萄牙防守不稳: 4场失4球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面对12-0西班牙, 防线面临最大考验. 对刚果金+哥伦比亚均失球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亚马尔 vs 努诺·门德斯: €200M vs PSG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西班牙最强对位. 亚马尔可内切远射或传中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罗德里 vs 维蒂尼亚: 金球奖vs欧冠冠军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罗德里世界第一, 但维蒂尼亚+内维斯=PSG欧冠冠军级不弱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室内球场: 气候受控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均势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理想条件—纯实力对决. 西班牙体系优势被放大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2025欧国联决赛: 葡萄牙点球胜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POR 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最近交手心理优势. 但世界杯不等于欧国联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葡萄牙(超级巨星型, €957M) vs 西班牙(超级巨星型, €1.267B). 双方均为超巨型 — 十六强最强对决.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中高 — 西班牙4场零封含金量待检验(铁律12). 威廉斯缺阵=左路降半级. 葡萄牙超巨破局能力不可低估.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01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0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type="dxa" w:w="201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西班牙 2-1 葡萄牙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奥亚萨瓦尔31'(亚马尔传中) / C罗58'(点) / 佩德里73'(远射). 西班牙体系控场. 葡萄牙唯一进球路径=点球+定位球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(葡萄牙加时/点球胜)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C罗67'(点) / 亚马尔82'. 双方谨慎→葡萄牙加时深度(莱昂+拉莫斯+B席)优势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西班牙 2-0 葡萄牙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亚马尔24' / 奥亚萨瓦尔55'. 威廉斯缺阵不影响体系运转. 零封延续至6场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葡萄牙 2-1 西班牙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亚马尔18' / C罗44'(点) / 莱昂79'(替补绝杀). 莱昂60分钟后出场爆略伦特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type="dxa" w:w="64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库巴西(18岁) vs C罗(41岁)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巴塞罗那18岁天才中卫 vs 6届世界杯41岁传奇. 库巴西对C罗的经验差距=23年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C罗运动战难破门. 但经验优势可能在禁区制造点球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亚马尔 vs 努诺·门德斯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€200M超巨 vs PSG左后卫. 亚马尔可切可传. 门德斯速度快但防守非顶级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西班牙最大优势对位. 亚马尔传中=奥亚萨瓦尔终结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罗德里 vs B费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金球奖后腰 vs 葡萄牙创造力核心. 若罗德里锁死B费=葡萄牙攻击瘫痪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罗德里大概率限制B费. 葡萄牙需B费找到空间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坎塞洛 vs 巴埃纳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威廉斯缺阵→巴埃纳首发. 巴埃纳(€50M)vs坎塞洛(€25M)—坎塞洛防&gt;攻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坎塞洛防守压力大减. 可更多前插参与进攻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403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03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尼科·威廉斯 (Nico Williams)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[缺席] 内收肌 — 西班牙左路最大损失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耶雷米·皮诺 (Yeremy Pino)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[缺席] 肩膀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全队健康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[可]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鲁本·迪亚斯 (Ruben Dias)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[注意][黄] 背牌 — 若再得黄=QF停赛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比赛94: USA 美国 vs BEL 比利时  (08:00 BJT  |  Lumen Field, 西雅图  美国主场68,740人)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16强淘汰赛  |  QF对手: POR/ESP胜者  |  FIFA #11 vs #5  |  身价比: ~€507M vs €530M = 1:1.04  |  [注意] 巴洛贡红牌撤销确认复出!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预测首发阵容 (媒体预测 — 赛前待官方确认)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USA (4-2-3-1): 弗里斯 | 弗里曼 理查兹 里姆(37) 罗宾逊 | 亚当斯 蒂尔曼 | 德斯特 麦肯尼 普利西奇(C) | 巴洛贡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BEL (4-2-3-1): 库尔图瓦 | 卡斯塔涅 法斯 泰特 德凯珀 | 奥纳纳 蒂勒曼斯 | 多库 德布劳内(C) 特罗萨德 | 德克特拉雷</w:t>
      </w:r>
    </w:p>
    <w:p>
      <w:pPr>
        <w:spacing w:after="160" w:before="40"/>
        <w:jc w:val="left"/>
      </w:pPr>
      <w:r>
        <w:rPr>
          <w:rFonts w:ascii="微软雅黑" w:hAnsi="微软雅黑" w:eastAsia="微软雅黑"/>
          <w:b w:val="0"/>
          <w:color w:val="C0392B"/>
          <w:sz w:val="16"/>
        </w:rPr>
        <w:t>[注意] 巴洛贡红牌撤销=本场最大赛前新闻! 比利时连续4场相同首发. 多库vs里姆(37岁)是致命对位.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64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库尔图瓦 (BEL)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79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世界前三门将. 2014在此球场对美国15扑. 淘汰赛门将模式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热雷米·多库 (BEL)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曼城速度爆点 — 对37岁里姆=碾压级对位优势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普利西奇 (USA)[C]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[关键] AC米兰核心. "due for defining performance"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巴洛贡 (USA)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[注意][关键] 3球/4场. 红牌撤销确认复出! 勒布朗发推支持. 但停赛期训练状态待验证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德布劳内 (BEL)[C]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[关键] 35岁, 那不勒斯. 传球仍世界级. 但0助攻/未踢满90分钟本届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安东尼·罗宾逊 (USA)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"Jedi"—富勒姆世界级左后卫. 本届最佳左后卫之一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麦肯尼 (USA)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尤文图斯, #10位置. 对抗+跑动覆盖巨大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卢卡库 (BEL)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[超级替补] 对塞内加尔梅开二度(86'+120'). 仅适合30分钟冲刺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蒂姆·里姆 (USA)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37岁老将. 速度vs多库=本场最致命对位. 亚当斯必须向右协防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沃特·法斯 (BEL)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[弱点] 速度慢. 对巴洛贡+普利西奇=劣势对位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6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美国主场(Lumen Field): 68,740人满座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USA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本届主场全胜. 波切蒂诺: "美国足球史上最大比赛"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巴洛贡复出: 红牌撤销, 3球射手回归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USA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[注意] 本场最大赛前新闻! 攻击力从普利西奇单核恢复双核. 但停赛期训练状态待验证(铁律11: 复出=犯规/状态双风险)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多库 vs 里姆(37岁): 速度碾压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BEL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本场最致命对位. 亚当斯必须向右协防 — 但协防会释放德布劳内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库尔图瓦: 世界前三门将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BEL [火][火][火]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淘汰赛门将=决定比赛. 有能力独自守住1球优势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德布劳内创造力: 35岁仍世界级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BEL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一脚传球可改变比赛. 但亚当斯+蒂尔曼双后腰可针对性限制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比利时防线速度慢: vs巴洛贡+普利西奇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法斯+卡斯塔涅均非速度型. 美国高位逼抢可迫使后场出球失误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美国体系完整性: Pochettino高位逼抢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[火][火]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对比利时老龄防线=噩梦. 逼抢-&gt;后场失误-&gt;反击得分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 1:1.04 (&lt;3:1接近)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均势</w:t>
            </w:r>
          </w:p>
        </w:tc>
        <w:tc>
          <w:tcPr>
            <w:tcW w:type="dxa" w:w="86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硬币的两面 — 纯五五开比赛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比利时=体系型(仅德布劳内€55M超巨, 年龄折扣). 美国=非强队方(主场等效). 比利时对塞内加尔86分钟0射正验证体系型弱点.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 — 身价比持平=五五开. 比利时老龄防线vs美国年轻锋线. 多库vs里姆是致命对位. 库尔图瓦可单场决定比赛.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01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0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type="dxa" w:w="201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2-1 比利时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巴洛贡27'(普利西奇助攻) / 多库52'(单人突破里姆) / 麦肯尼68'(角球混战). 美国主场+高位逼抢vs老龄防线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(加时/点球)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卢卡库72'(替补) / 巴洛贡85'. 双方谨慎→加时→美国主场深度稍优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2-0 比利时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普利西奇34' / 巴洛贡61'. 比利时老龄化防线被逼抢撕碎. 库尔图瓦无法阻止所有射门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比利时 2-1 美国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德布劳内38'(直塞) / 卢卡库55' / 雷纳90+2'(替补). 库尔图瓦5+神扑模式. 多库爆里姆奠定胜局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type="dxa" w:w="64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多库(曼城) vs 里姆(37岁)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比利时最强对位. 多库速度+盘带 vs 37岁老将里姆. 亚当斯必须向右协防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多库大概率爆点. 美国需双人包夹. 若里姆被罚下=比赛转折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巴洛贡 vs 法斯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3球射手复出 vs 速度慢的莱斯特城中卫. 巴洛贡逼抢+速度=法斯噩梦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美国高位逼抢下法斯出球失误概率高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亚当斯 vs 德布劳内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伯恩茅斯DM vs 35岁传球大师. 若亚当斯需协防多库=德布劳内获得空间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德布劳内本届0助攻. 但一脚传球仍可致命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库尔图瓦 vs 美国攻击群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世界前三门将 vs 巴洛贡+普利西奇+麦肯尼. 2014年在此球场对美国15扑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库尔图瓦会做出神仙扑救 — 但无法阻止所有射门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球队</w:t>
            </w:r>
          </w:p>
        </w:tc>
        <w:tc>
          <w:tcPr>
            <w:tcW w:type="dxa" w:w="403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球员</w:t>
            </w:r>
          </w:p>
        </w:tc>
        <w:tc>
          <w:tcPr>
            <w:tcW w:type="dxa" w:w="103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巴洛贡 (Balogun)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[注意][复出] FIFA撤销红牌停赛! 确认首发. 但停赛期训练状态待验证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马克·麦肯齐 (McKenzie)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[疑] 脚伤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克里斯蒂安·罗尔丹 (Roldan)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[疑] 肌肉拉伤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BEL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全队健康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[可]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BEL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连续4场相同首发</w:t>
            </w:r>
          </w:p>
        </w:tc>
        <w:tc>
          <w:tcPr>
            <w:tcW w:type="dxa" w:w="103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加西亚信任同一套XI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风险提示与更新说明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C罗评估修正 (v18): C罗41岁, €8M身价(沙特联赛). 本届世界杯: 5-0乌兹别克斯坦2球(运动战, 弱队) + 对克罗地亚点球. 对强队0运动战进球. 评分从原8.0/MOTM候选修正为7.0 — 主要威胁仅限点球+定位球头球, 非运动战破局者.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巴洛贡复出: FIFA撤销红牌停赛是7月7日比赛最大赛前新闻. 但铁律11要求标注: [犯规风险↑]刚复出球员身体控制待验证 + [状态风险↑]停赛期间训练节奏不同.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西班牙4场零封: 铁律12要求对手加权 — 乌拉圭(T2)/佛得角(T4)/沙特(T4)/奥地利(T2) — 均非超巨型. 面对葡萄牙(C罗+B费+莱昂)=终极检验.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系统综述交叉验证 (Illmer &amp; Daumann 2022, 21篇): 降雨无效应(已确认). 海拔降身体不降技术(已确认). 温度需条件分支(已确认). 风影响进攻(待纳入).</w:t>
      </w:r>
    </w:p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Sporting News + Fox Sports + RotoWire + SI + FIFA + Illmer &amp; Daumann (2022)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框架: CLAUDE.md v18 (铁律10-14全系生效)  |  生成工具: python-docx  |  分析仅供参考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版权声明: 预测仅供分析参考，不构成任何投资或博彩建议。  |  FIFA World Cup 2026 is a trademark of FIFA.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
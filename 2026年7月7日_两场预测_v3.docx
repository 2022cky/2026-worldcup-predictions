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before="40"/>
        <w:jc w:val="center"/>
      </w:pPr>
      <w:r>
        <w:rPr>
          <w:rFonts w:ascii="微软雅黑" w:hAnsi="微软雅黑" w:eastAsia="微软雅黑"/>
          <w:b/>
          <w:color w:val="C0392B"/>
          <w:sz w:val="56"/>
        </w:rPr>
        <w:t>2026 FIFA 世界杯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7月7日 16强淘汰赛 预测报告</w:t>
      </w:r>
    </w:p>
    <w:p>
      <w:pPr>
        <w:spacing w:after="200" w:before="40"/>
        <w:jc w:val="center"/>
      </w:pPr>
      <w:r>
        <w:rPr>
          <w:rFonts w:ascii="微软雅黑" w:hAnsi="微软雅黑" w:eastAsia="微软雅黑"/>
          <w:b w:val="0"/>
          <w:color w:val="7F8C8D"/>
          <w:sz w:val="22"/>
        </w:rPr>
        <w:t>葡萄牙 vs 西班牙  |  美国 vs 比利时</w:t>
      </w:r>
    </w:p>
    <w:p>
      <w:pPr>
        <w:spacing w:after="360" w:before="40"/>
        <w:jc w:val="center"/>
      </w:pPr>
      <w:r>
        <w:rPr>
          <w:rFonts w:ascii="微软雅黑" w:hAnsi="微软雅黑" w:eastAsia="微软雅黑"/>
          <w:b w:val="0"/>
          <w:color w:val="7F8C8D"/>
          <w:sz w:val="20"/>
        </w:rPr>
        <w:t>Round of 16  |  AT&amp;T Stadium (达拉斯) / Lumen Field (西雅图)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生成: 2026年7月7日 BJT  |  阵容: player_database_0707.md + 媒体交叉验证</w:t>
      </w:r>
    </w:p>
    <w:p>
      <w:pPr>
        <w:spacing w:after="120" w:before="40"/>
        <w:jc w:val="center"/>
      </w:pPr>
      <w:r>
        <w:rPr>
          <w:rFonts w:ascii="微软雅黑" w:hAnsi="微软雅黑" w:eastAsia="微软雅黑"/>
          <w:b w:val="0"/>
          <w:color w:val="95A5A6"/>
          <w:sz w:val="16"/>
        </w:rPr>
        <w:t>数据源: player_database_0707.md + Sporting News + Fox Sports + RotoWire  |  CLAUDE.md v18</w:t>
      </w:r>
    </w:p>
    <w:p>
      <w:pPr>
        <w:spacing w:after="400" w:before="40"/>
        <w:jc w:val="center"/>
      </w:pPr>
      <w:r>
        <w:rPr>
          <w:rFonts w:ascii="微软雅黑" w:hAnsi="微软雅黑" w:eastAsia="微软雅黑"/>
          <w:b w:val="0"/>
          <w:color w:val="C0392B"/>
          <w:sz w:val="16"/>
        </w:rPr>
        <w:t>[修正] C罗评分8.0-&gt;7.0(€8M/对强队0运动战进球) | 西班牙首发修正(波罗+奥尔莫) | 比利时首发修正(梅赫勒+瓦纳肯+德克特拉雷)</w:t>
      </w:r>
    </w:p>
    <w:p>
      <w:pPr>
        <w:pStyle w:val="Heading2"/>
      </w:pPr>
      <w:r>
        <w:rPr>
          <w:rFonts w:ascii="微软雅黑" w:hAnsi="微软雅黑" w:eastAsia="微软雅黑"/>
        </w:rPr>
        <w:t>预测汇总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403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比赛 (BJT)</w:t>
            </w:r>
          </w:p>
        </w:tc>
        <w:tc>
          <w:tcPr>
            <w:tcW w:type="dxa" w:w="79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身价比</w:t>
            </w:r>
          </w:p>
        </w:tc>
        <w:tc>
          <w:tcPr>
            <w:tcW w:type="dxa" w:w="1037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强队分类</w:t>
            </w:r>
          </w:p>
        </w:tc>
        <w:tc>
          <w:tcPr>
            <w:tcW w:type="dxa" w:w="151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首选比分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87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备选比分</w:t>
            </w:r>
          </w:p>
        </w:tc>
        <w:tc>
          <w:tcPr>
            <w:tcW w:type="dxa" w:w="72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冷门风险</w:t>
            </w:r>
          </w:p>
        </w:tc>
      </w:tr>
      <w:tr>
        <w:tc>
          <w:tcPr>
            <w:tcW w:type="dxa" w:w="40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POR vs ESP (03:00)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1:1.32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双方均</w:t>
              <w:br/>
              <w:t>超巨型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西班牙 2-1</w:t>
              <w:br/>
              <w:t>葡萄牙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1-1(加时/点球)</w:t>
              <w:br/>
              <w:t>2-0 / 葡萄牙2-1</w:t>
            </w:r>
          </w:p>
        </w:tc>
        <w:tc>
          <w:tcPr>
            <w:tcW w:type="dxa" w:w="720"/>
            <w:vAlign w:val="center"/>
            <w:shd w:fill="F39C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中高</w:t>
            </w:r>
          </w:p>
        </w:tc>
      </w:tr>
      <w:tr>
        <w:tc>
          <w:tcPr>
            <w:tcW w:type="dxa" w:w="403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94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USA vs BEL (08:00)</w:t>
            </w:r>
          </w:p>
        </w:tc>
        <w:tc>
          <w:tcPr>
            <w:tcW w:type="dxa" w:w="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1:1.54</w:t>
            </w:r>
          </w:p>
        </w:tc>
        <w:tc>
          <w:tcPr>
            <w:tcW w:type="dxa" w:w="1037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BEL:</w:t>
              <w:br/>
              <w:t>体系型</w:t>
            </w:r>
          </w:p>
        </w:tc>
        <w:tc>
          <w:tcPr>
            <w:tcW w:type="dxa" w:w="151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美国 2-1</w:t>
              <w:br/>
              <w:t>比利时</w:t>
            </w:r>
          </w:p>
        </w:tc>
        <w:tc>
          <w:tcPr>
            <w:tcW w:type="dxa" w:w="720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87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1-1(加时)</w:t>
              <w:br/>
              <w:t>2-0 / 比利时2-1</w:t>
            </w:r>
          </w:p>
        </w:tc>
        <w:tc>
          <w:tcPr>
            <w:tcW w:type="dxa" w:w="720"/>
            <w:shd w:fill="F2F2F2"/>
            <w:vAlign w:val="center"/>
            <w:shd w:fill="F39C1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比赛93: POR 葡萄牙 vs ESP 西班牙  (03:00 BJT | AT&amp;T Stadium, 达拉斯 | 室内)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 | QF: USA/BEL胜者 | FIFA #7 vs #3 | €957M vs €1.267B (1:1.32) | ESP 4场零封(12-0) | POR 防守存疑(4场失4球)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 (player_database_0707.md + 媒体交叉)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POR (4-2-3-1): 迪奥戈·科斯塔 | 坎塞洛 鲁本·迪亚斯[黄] 雷纳托·韦加 努诺·门德斯 | 维蒂尼亚 若昂·内维斯 | 佩德罗·内托 B费 拉斐尔·莱昂 | C罗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ESP (4-3-3): 乌奈·西蒙 | 佩德罗·波罗 库巴西 拉波尔特 库库雷利亚 | 罗德里 佩德里 奥尔莫 | 亚马尔 奥亚萨瓦尔 巴埃纳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C0392B"/>
          <w:sz w:val="14"/>
        </w:rPr>
        <w:t>[修正] ESP首发修正: RB波罗(热刺€50M,对奥地利进球!)替代略伦特 | CM奥尔莫(巴萨€50M)替代梅里诺. POR LW莱昂(€90M,对克罗地亚助攻)修正为费利克斯.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 (来源: player_database_0707.md)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64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691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罗德里 (ESP)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金球奖得主. 曼城€130M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拉明·亚马尔 (ESP)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RW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18岁€200M. 本届最佳边锋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奥亚萨瓦尔 (ESP)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4球. 近16场首发17球. 皇社€45M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佩德里 (ESP)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巴萨核心€80M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B费 (POR)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[关键] 曼联€85M. 创造力中枢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鲁本·迪亚斯 (POR)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[注意][黄] 曼城€80M. 背牌收敛30%(StatsBomb)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佩德罗·波罗 (ESP)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RB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热刺€50M. 对奥地利头球破门!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乌奈·西蒙 (ESP)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519分钟不失球纪录. 毕尔巴鄂€25M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拉斐尔·莱昂 (POR)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LW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AC米兰€90M. 对克罗地亚助攻. 防守存疑但攻击顶级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达尼·奥尔莫 (ESP)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8.0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AM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巴萨€50M. 7/4训练减量但可出战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C罗 (POR)[C]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41岁€8M(沙特). 对弱队2球(运动战)+克罗地亚点球. 对强队0运动战进球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贡萨洛·拉莫斯 (POR)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[超级替补] PSG€50M. 对克罗地亚90+4绝杀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尼科·威廉斯 (ESP)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[缺席] 内收肌—西班牙左路爆破减半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6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3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西班牙体系完整: 4场12-0(零封)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铁律12降级: 零封对手均非超巨型. 从未面对C罗+B费+莱昂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尼科·威廉斯缺阵: 左路爆破减半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POR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巴埃纳(€50M)远不如威廉斯. 坎塞洛防守压力骤减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C罗+B费+莱昂: 3核心攻击线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POR ★★★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莱昂€90M(对克罗地亚助攻)+B费€85M. C罗€8M对强队0运动战进球—非超巨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C罗对强队0运动战进球: 41岁€8M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[修正] 仅对乌兹别克斯坦运动战破门. 面对4场零封防线=运动战破门概率极低. 威胁限于点球+定位球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葡萄牙防守不稳: 4场失4球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对刚果金+哥伦比亚均失球. 面对西班牙12-0控制力=最大考验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亚马尔 vs 努诺·门德斯: €200M vs PSG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西班牙最强对位. 亚马尔可切可传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罗德里 vs 维蒂尼亚: 金球奖vs欧冠冠军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罗德里世界第一. 维蒂尼亚+内维斯=PSG欧冠级不弱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室内球场: 气候受控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均势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纯实力对决. 西班牙体系优势被放大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2025欧国联决赛: 葡萄牙点球胜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POR 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最近交手心理优势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葡萄牙(超级巨星型, €957M: B费€85M+莱昂€90M+迪亚斯€80M) vs 西班牙(超级巨星型, €1.267B: 亚马尔€200M+罗德里€130M+佩德里€80M)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中高 | ESP 4场零封含金量待检验(铁律12) | POR超巨破局能力 | 威廉斯缺阵=左路爆破减半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01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0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type="dxa" w:w="201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西班牙 2-1 葡萄牙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奥亚萨瓦尔31' / C罗58'(点) / 佩德里73'. ESP体系控场. POR唯一进球路径=点球+定位球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(POR加时/点球)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C罗67'(点) / 亚马尔82'. 双方谨慎→POR加时深度(莱昂+拉莫斯+B席)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西班牙 2-0 葡萄牙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亚马尔24' / 奥亚萨瓦尔55'. 零封延续至6场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葡萄牙 2-1 西班牙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亚马尔18' / C罗44'(点) / 莱昂79'(替补绝杀)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type="dxa" w:w="64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库巴西(18) vs C罗(41)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18岁巴萨天才 vs 41岁6届传奇. 经验差23年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C罗运动战难破门. 禁区经验可制造点球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亚马尔 vs 努诺·门德斯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€200M超巨 vs PSG左后卫€65M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ESP最大优势. 亚马尔传中=奥亚萨瓦尔终结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罗德里 vs B费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金球奖后腰 vs 创造力核心. 若B费被锁=POR攻击瘫痪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罗德里大概率限制B费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波罗 vs 莱昂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热刺RB€50M(对奥地利进球) vs AC米兰€90M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莱昂速度优势. 波罗进攻强于防守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比赛94: USA 美国 vs BEL 比利时  (08:00 BJT | Lumen Field, 西雅图 | 68,740人)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7F8C8D"/>
          <w:sz w:val="18"/>
        </w:rPr>
        <w:t>16强 | QF: POR/ESP胜者 | FIFA #11 vs #5 | ~€345M vs €530M (1:1.54) | [注意] 巴洛贡红牌撤销复出 | 多库vs里姆(37)致命对位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预测首发 (player_database_0707.md + 媒体交叉)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USA (4-2-3-1): 弗里兹 | 弗里曼 理查兹 里姆(37) 罗宾逊 | 亚当斯 蒂尔曼 | 德斯特 麦肯尼 普利西奇(C) | 巴洛贡</w:t>
      </w:r>
    </w:p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1A1A2E"/>
          <w:sz w:val="18"/>
        </w:rPr>
        <w:t>BEL (4-2-3-1): 库尔图瓦 | 卡斯塔涅 梅赫勒 泰特 德克伊珀 | 蒂勒曼斯(C) 瓦纳肯 | 多库 德布劳内(C) 特罗萨尔 | 德克特拉雷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C0392B"/>
          <w:sz w:val="14"/>
        </w:rPr>
        <w:t>[修正] BEL首发修正: CB梅赫勒(€5M/布鲁日)替代法斯 | CM瓦纳肯(€6M/工兵)替代奥纳纳 | CF德克特拉雷(€40M)替代卢卡库. 卢卡库=超级替补(86'救命球). 德布劳内=那不勒斯(非曼城)/0助攻/未踢满90'. 多库本届0球0助.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核心球员评分 (来源: player_database_0707.md)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04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球员</w:t>
            </w:r>
          </w:p>
        </w:tc>
        <w:tc>
          <w:tcPr>
            <w:tcW w:type="dxa" w:w="64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691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关键标注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库尔图瓦 (BEL)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9.0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GK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皇马€25M. 2014在此对美国15扑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普利西奇 (USA)[C]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[关键] AC米兰€50M. 美国队长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巴洛贡 (USA)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3球/4场. 红牌撤销复出! 摩纳哥€50M. 状态待验证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多库 (BEL)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8.5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RW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[MOTM候选] 曼城€60M. [注意]本届0球0助/R32被56'换下. 但对里姆速度碾压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德布劳内 (BEL)[C]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AM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那不勒斯€55M. 35岁/0助攻/未踢满90'/R32被56'换下后球队逆转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罗宾逊 (USA)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LB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富勒姆€30M. 本届最佳左后卫之一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麦肯尼 (USA)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尤文€25M. 对抗+跑动覆盖巨大</w:t>
            </w:r>
          </w:p>
        </w:tc>
      </w:tr>
      <w:tr>
        <w:tc>
          <w:tcPr>
            <w:tcW w:type="dxa" w:w="504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蒂勒曼斯 (BEL)[C]</w:t>
            </w:r>
          </w:p>
        </w:tc>
        <w:tc>
          <w:tcPr>
            <w:tcW w:type="dxa" w:w="64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8.5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CM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[MOTM候选] 维拉€35M. R32英雄:89'扳平+120+5'点球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特罗萨尔 (BEL)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LW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[关键] 阿森纳€45M. 2球1助—常规攻击最强点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梅赫勒 (BEL)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6.5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[弱点][修正] 布鲁日€5M. 对塞内加尔被打穿—速度不足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里姆 (USA)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CB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[注意] 37岁€1M. 速度vs多库=致命对位. 亚当斯须协防</w:t>
            </w:r>
          </w:p>
        </w:tc>
      </w:tr>
      <w:tr>
        <w:tc>
          <w:tcPr>
            <w:tcW w:type="dxa" w:w="504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卢卡库 (BEL)</w:t>
            </w:r>
          </w:p>
        </w:tc>
        <w:tc>
          <w:tcPr>
            <w:tcW w:type="dxa" w:w="64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7.5</w:t>
            </w:r>
          </w:p>
        </w:tc>
        <w:tc>
          <w:tcPr>
            <w:tcW w:type="dxa" w:w="1008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[超级替补] 罗马€20M. 86'救命球. 仅适合30分钟冲刺</w:t>
            </w:r>
          </w:p>
        </w:tc>
      </w:tr>
      <w:tr>
        <w:tc>
          <w:tcPr>
            <w:tcW w:type="dxa" w:w="50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17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德克特拉雷 (BEL)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7.0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ST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6"/>
              </w:rPr>
              <w:t>[修正] 亚特兰大€40M. 首发CF—R32无进球被换下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因素导向表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6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1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有利方</w:t>
            </w:r>
          </w:p>
        </w:tc>
        <w:tc>
          <w:tcPr>
            <w:tcW w:type="dxa" w:w="8352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美国主场: 68,740人满座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USA ★★★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本届主场全胜. 波切蒂诺:"美国足球史上最大比赛"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巴洛贡复出: 红牌撤销, 3球射手回归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USA ★★★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[注意] 攻击力恢复双核. 但停赛期训练状态待验证(铁律11)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多库 vs 里姆(37): 速度碾压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BEL ★★★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最致命对位. 多库(€60M)本届0球0助但速度优势真实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库尔图瓦: 世界前三门将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7"/>
              </w:rPr>
              <w:t>BEL ★★★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淘汰赛门将模式. 但对塞内加尔失2球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德布劳内状态: 35岁/0助攻/未踢满90'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R32被56'换下后球队逆转. 亚当斯可针对性锁死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比利时防线速度慢: 梅赫勒被打穿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梅赫勒(€5M)对塞内加尔被爆. 巴洛贡+普利西奇速度可碾压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美国Pochettino高位逼抢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比老龄后场出球=噩梦. 逼抢→失误→反击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比利时攻击便秘: R32前86分钟0射正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USA ★★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对伊朗10人0-0/对埃及1-1. 有组织防守时进攻乏力</w:t>
            </w:r>
          </w:p>
        </w:tc>
      </w:tr>
    </w:tbl>
    <w:p/>
    <w:p>
      <w:pPr>
        <w:spacing w:after="4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强队分类: 比利时=体系型(德布劳内€55M未达超巨阈值+0助攻. 多库€60M核心级0球0助. 对塞内加尔86分钟0射正). 美国=非强队方(主场等效~€345M)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/>
          <w:color w:val="F39C12"/>
          <w:sz w:val="18"/>
        </w:rPr>
        <w:t>冷门风险: 中 | 身价比1:1.54=五五开 | 比利时老龄防线vs美国年轻锋线 | 库尔图瓦+德布劳内可单场决定 | 多库vs里姆致命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比分预测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016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比分</w:t>
            </w:r>
          </w:p>
        </w:tc>
        <w:tc>
          <w:tcPr>
            <w:tcW w:type="dxa" w:w="100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半场</w:t>
            </w:r>
          </w:p>
        </w:tc>
        <w:tc>
          <w:tcPr>
            <w:tcW w:type="dxa" w:w="11088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进球者与逻辑</w:t>
            </w:r>
          </w:p>
        </w:tc>
      </w:tr>
      <w:tr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27AE60"/>
                <w:sz w:val="18"/>
              </w:rPr>
              <w:t>[首选]</w:t>
            </w:r>
          </w:p>
        </w:tc>
        <w:tc>
          <w:tcPr>
            <w:tcW w:type="dxa" w:w="2016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2-1 比利时</w:t>
            </w:r>
          </w:p>
        </w:tc>
        <w:tc>
          <w:tcPr>
            <w:tcW w:type="dxa" w:w="1008"/>
            <w:shd w:fill="E8F8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巴洛贡27'(普利西奇助攻) / 多库52' / 麦肯尼68'. 主场+高位逼抢vs老龄防线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1-1 (加时/点球)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卢卡库72'(替补) / 巴洛贡85'. 双方谨慎. 加时美国深度稍优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美国 2-0 比利时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1-0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普利西奇34' / 巴洛贡61'. 比利时防线被逼抢撕碎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C0392B"/>
                <w:sz w:val="18"/>
              </w:rPr>
              <w:t>冷门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比利时 2-1 美国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0-1</w:t>
            </w:r>
          </w:p>
        </w:tc>
        <w:tc>
          <w:tcPr>
            <w:tcW w:type="dxa" w:w="1108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德布劳内38' / 卢卡库55' / 雷纳90+2'. 库尔图瓦5+神扑+多库爆里姆</w:t>
            </w:r>
          </w:p>
        </w:tc>
      </w:tr>
    </w:tbl>
    <w:p/>
    <w:p>
      <w:pPr>
        <w:spacing w:after="80" w:before="40"/>
        <w:jc w:val="left"/>
      </w:pPr>
      <w:r>
        <w:rPr>
          <w:rFonts w:ascii="微软雅黑" w:hAnsi="微软雅黑" w:eastAsia="微软雅黑"/>
          <w:b/>
          <w:color w:val="1A1A2E"/>
          <w:sz w:val="20"/>
        </w:rPr>
        <w:t>关键对位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对位</w:t>
            </w:r>
          </w:p>
        </w:tc>
        <w:tc>
          <w:tcPr>
            <w:tcW w:type="dxa" w:w="648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详情</w:t>
            </w:r>
          </w:p>
        </w:tc>
        <w:tc>
          <w:tcPr>
            <w:tcW w:type="dxa" w:w="5760"/>
            <w:shd w:fill="1A1A2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多库 vs 里姆(37)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BEL最强对位. 多库速度+盘带 vs 37岁老将. 亚当斯须向右协防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多库大概率爆点. 美国需双人包夹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巴洛贡 vs 梅赫勒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3球射手(刚复出) vs €5M被打穿过中卫. 巴洛贡逼抢+速度=噩梦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美国高位逼抢下梅赫勒出球失误率高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亚当斯 vs 德布劳内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伯恩茅斯DM vs 35岁那不勒斯0助攻. 若亚当斯协防多库=德布劳内获空间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德布劳内本届低迷但一脚传球仍致命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库尔图瓦 vs 美国攻击群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世界级门将 vs 巴洛贡+普利西奇+麦肯尼. 2014对美国15扑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库尔图瓦会神扑但无法阻止所有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修正说明与风险提示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C罗评分修正 (v18): C罗41岁, €8M身价(沙特联赛). 本届: 5-0乌兹别克斯坦2球(运动战/弱队) + 对克罗地亚点球. 对强队0运动战进球. 评分从8.0/MOTM候选→7.0. 主要威胁仅限点球+定位球头球, 非运动战破局者.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西班牙首发修正: RB波罗(€50M热刺, 对奥地利进球)替代略伦特. AM奥尔莫(€50M巴萨)替代梅里诺. 来源: player_database_0707.md — R32实际首发.</w:t>
      </w:r>
    </w:p>
    <w:p>
      <w:pPr>
        <w:spacing w:after="80" w:before="40"/>
        <w:jc w:val="left"/>
      </w:pPr>
      <w:r>
        <w:rPr>
          <w:rFonts w:ascii="微软雅黑" w:hAnsi="微软雅黑" w:eastAsia="微软雅黑"/>
          <w:b w:val="0"/>
          <w:color w:val="C0392B"/>
          <w:sz w:val="17"/>
        </w:rPr>
        <w:t>比利时首发修正: CB梅赫勒(€5M)替代法斯. CM瓦纳肯(€6M工兵)替代奥纳纳. CF德克特拉雷(€40M)替代卢卡库. 卢卡库=超级替补(86'救命球). 德布劳内=那不勒斯/0助攻. 多库=本届0球0助. 来源: player_database_0707.md.</w:t>
      </w:r>
    </w:p>
    <w:p>
      <w:pPr>
        <w:spacing w:after="120" w:before="40"/>
        <w:jc w:val="left"/>
      </w:pPr>
      <w:r>
        <w:rPr>
          <w:rFonts w:ascii="微软雅黑" w:hAnsi="微软雅黑" w:eastAsia="微软雅黑"/>
          <w:b w:val="0"/>
          <w:color w:val="555555"/>
          <w:sz w:val="17"/>
        </w:rPr>
        <w:t>系统综述交叉验证 (Illmer &amp; Daumann 2022, 21篇): 降雨无效应[已确认] | 海拔降身体不降技术[已确认] | 温度需条件分支[已确认] | 风影响进攻[待纳入]</w:t>
      </w:r>
    </w:p>
    <w:p/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BDBDBD"/>
          <w:sz w:val="16"/>
        </w:rPr>
        <w:t>───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数据源: player_database_0707.md + Sporting News + Fox Sports + RotoWire + Illmer &amp; Daumann (2022)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AAAAAA"/>
          <w:sz w:val="14"/>
        </w:rPr>
        <w:t>框架: CLAUDE.md v18 (铁律10-14) | 生成: python-docx | 分析仅供参考</w:t>
      </w:r>
    </w:p>
    <w:p>
      <w:pPr>
        <w:spacing w:after="80" w:before="40"/>
        <w:jc w:val="center"/>
      </w:pPr>
      <w:r>
        <w:rPr>
          <w:rFonts w:ascii="微软雅黑" w:hAnsi="微软雅黑" w:eastAsia="微软雅黑"/>
          <w:b w:val="0"/>
          <w:color w:val="CCCCCC"/>
          <w:sz w:val="12"/>
        </w:rPr>
        <w:t>版权声明: 预测仅供分析参考，不构成任何投资或博彩建议。 | FIFA World Cup 2026 is a trademark of FIFA.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